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Support ticket export - Q3 review. Internal use only.</w:t>
      </w:r>
    </w:p>
    <w:p>
      <w:r>
        <w:t>Ticket TCK-100000 | Priority P1 | Opened December 09, 2025 | Product: billing portal v9.13.73</w:t>
      </w:r>
    </w:p>
    <w:p>
      <w:r>
        <w:t>Customer: Tyler Adams (tyler.adams@gmail.com), Sharp, Wood and Chang</w:t>
      </w:r>
    </w:p>
    <w:p>
      <w:r>
        <w:t>Tyler wants the SLA breach credit applied. Related order ORD-8430815, amount $882.72.</w:t>
      </w:r>
    </w:p>
    <w:p>
      <w:r>
        <w:t>Identity check passed: date of birth 06/24/1992 confirmed.</w:t>
      </w:r>
    </w:p>
    <w:p>
      <w:r>
        <w:t>Status: Pending customer.</w:t>
      </w:r>
    </w:p>
    <w:p>
      <w:r>
        <w:t>Ticket TCK-100001 | Priority P1 | Opened April 03, 2026 | Product: mobile app v2.14.1</w:t>
      </w:r>
    </w:p>
    <w:p>
      <w:r>
        <w:t>Customer: Jennifer Ingram (jennifer.ingram@gmail.com), Richardson-Wells</w:t>
      </w:r>
    </w:p>
    <w:p>
      <w:r>
        <w:t>Jennifer lost access after the password policy change. Related order ORD-1354318, amount $721.72.</w:t>
      </w:r>
    </w:p>
    <w:p>
      <w:r>
        <w:t>Login attempts came from IP 48.196.27.100 at 06:25 UTC.</w:t>
      </w:r>
    </w:p>
    <w:p>
      <w:r>
        <w:t>Escalated to Brandon Browning (Tier 2). See KB article 4471 and RFC 7231.</w:t>
      </w:r>
    </w:p>
    <w:p>
      <w:r>
        <w:t>Status: Escalated.</w:t>
      </w:r>
    </w:p>
    <w:p>
      <w:r>
        <w:t>Ticket TCK-100002 | Priority P1 | Opened July 29, 2026 | Product: CRM sync v6.2.71</w:t>
      </w:r>
    </w:p>
    <w:p>
      <w:r>
        <w:t>Customer: Marian Brooks (marian.brooks@outlook.com), Wells, Nicholson and Page</w:t>
      </w:r>
    </w:p>
    <w:p>
      <w:r>
        <w:t>Marian wants the SLA breach credit applied. Related order ORD-8616569, amount $319.46.</w:t>
      </w:r>
    </w:p>
    <w:p>
      <w:r>
        <w:t>Shipping address on file: 11 Green Burgs, Leahhaven, N4W 0SL.</w:t>
      </w:r>
    </w:p>
    <w:p>
      <w:r>
        <w:t>Status: Escalated.</w:t>
      </w:r>
    </w:p>
    <w:p>
      <w:r>
        <w:t>Ticket TCK-100003 | Priority P3 | Opened April 25, 2026 | Product: SSO login v7.2.51</w:t>
      </w:r>
    </w:p>
    <w:p>
      <w:r>
        <w:t>Customer: Erika Phillips (erika.phillips@yahoo.com), Vargas-Johnson</w:t>
      </w:r>
    </w:p>
    <w:p>
      <w:r>
        <w:t>Erika wants the SLA breach credit applied. Related order ORD-6188185, amount $587.73.</w:t>
      </w:r>
    </w:p>
    <w:p>
      <w:r>
        <w:t>Customer pasted their SSN 442-65-2694 into the chat; please purge it.</w:t>
      </w:r>
    </w:p>
    <w:p>
      <w:r>
        <w:t>Status: Closed.</w:t>
      </w:r>
    </w:p>
    <w:p>
      <w:r>
        <w:t>Ticket TCK-100004 | Priority P3 | Opened May 02, 2026 | Product: invoice export v7.18.61</w:t>
      </w:r>
    </w:p>
    <w:p>
      <w:r>
        <w:t>Customer: Liam Griffiths (liam.griffiths@yahoo.com), Sharp-Jones</w:t>
      </w:r>
    </w:p>
    <w:p>
      <w:r>
        <w:t>Liam wants the SLA breach credit applied. Related order ORD-8802211, amount $550.13.</w:t>
      </w:r>
    </w:p>
    <w:p>
      <w:r>
        <w:t>Shipping address on file: 265 Mellor Prairie, Readstad, L62 1NW.</w:t>
      </w:r>
    </w:p>
    <w:p>
      <w:r>
        <w:t>Status: Resolved.</w:t>
      </w:r>
    </w:p>
    <w:p>
      <w:r>
        <w:t>Ticket TCK-100005 | Priority P4 | Opened February 21, 2026 | Product: SSO login v3.15.29</w:t>
      </w:r>
    </w:p>
    <w:p>
      <w:r>
        <w:t>Customer: Tejas Jhaveri (tejas.jhaveri@yahoo.com), Sibal, Gulati and Natt</w:t>
      </w:r>
    </w:p>
    <w:p>
      <w:r>
        <w:t>Tejas lost access after the password policy change. Related order ORD-1720946, amount $144.90.</w:t>
      </w:r>
    </w:p>
    <w:p>
      <w:r>
        <w:t>Login attempts came from IP 185.116.30.251 at 21:30 UTC.</w:t>
      </w:r>
    </w:p>
    <w:p>
      <w:r>
        <w:t>Status: Escalated.</w:t>
      </w:r>
    </w:p>
    <w:p>
      <w:r>
        <w:t>Ticket TCK-100006 | Priority P4 | Opened January 17, 2026 | Product: invoice export v7.13.25</w:t>
      </w:r>
    </w:p>
    <w:p>
      <w:r>
        <w:t>Customer: Ishaan Zacharia (ishaan.zacharia@yahoo.com), Loyal, Balasubramanian and Jaggi</w:t>
      </w:r>
    </w:p>
    <w:p>
      <w:r>
        <w:t>Ishaan sees a duplicate charge. Related order ORD-5161129, amount $871.44.</w:t>
      </w:r>
    </w:p>
    <w:p>
      <w:r>
        <w:t>Callback number: +916700730048. Best time after 2 pm.</w:t>
      </w:r>
    </w:p>
    <w:p>
      <w:r>
        <w:t>Status: Closed.</w:t>
      </w:r>
    </w:p>
    <w:p>
      <w:r>
        <w:t>Ticket TCK-100007 | Priority P3 | Opened August 31, 2026 | Product: billing portal v5.15.59</w:t>
      </w:r>
    </w:p>
    <w:p>
      <w:r>
        <w:t>Customer: Fariq Sunder (fariq.sunder@hotmail.com), Barad Group</w:t>
      </w:r>
    </w:p>
    <w:p>
      <w:r>
        <w:t>Fariq wants the SLA breach credit applied. Related order ORD-8212741, amount $805.73.</w:t>
      </w:r>
    </w:p>
    <w:p>
      <w:r>
        <w:t>Identity check passed: date of birth 03/08/1946 confirmed.</w:t>
      </w:r>
    </w:p>
    <w:p>
      <w:r>
        <w:t>Status: Resolved.</w:t>
      </w:r>
    </w:p>
    <w:p>
      <w:r>
        <w:t>Ticket TCK-100008 | Priority P1 | Opened March 10, 2026 | Product: SSO login v9.8.57</w:t>
      </w:r>
    </w:p>
    <w:p>
      <w:r>
        <w:t>Customer: Stacie Hammond (stacie.hammond@yahoo.com), Johnson-Thomas</w:t>
      </w:r>
    </w:p>
    <w:p>
      <w:r>
        <w:t>Stacie gets HTTP 502 on checkout. Related order ORD-7678186, amount $455.71.</w:t>
      </w:r>
    </w:p>
    <w:p>
      <w:r>
        <w:t>Refund to card 372667266237490 approved by agent #479.</w:t>
      </w:r>
    </w:p>
    <w:p>
      <w:r>
        <w:t>Escalated to Carl Chung (Tier 2). See KB article 4471 and RFC 7231.</w:t>
      </w:r>
    </w:p>
    <w:p>
      <w:r>
        <w:t>Status: Closed.</w:t>
      </w:r>
    </w:p>
    <w:p>
      <w:r>
        <w:t>Ticket TCK-100009 | Priority P1 | Opened August 17, 2026 | Product: VPN client v8.18.69</w:t>
      </w:r>
    </w:p>
    <w:p>
      <w:r>
        <w:t>Customer: Kimberly Cooper (kimberly.cooper@yahoo.com), Jackson, Dudley and Baker</w:t>
      </w:r>
    </w:p>
    <w:p>
      <w:r>
        <w:t>Kimberly lost access after the password policy change. Related order ORD-0235427, amount $105.88.</w:t>
      </w:r>
    </w:p>
    <w:p>
      <w:r>
        <w:t>Identity check passed: date of birth 06/07/1953 confirmed.</w:t>
      </w:r>
    </w:p>
    <w:p>
      <w:r>
        <w:t>Escalated to Joe Parker (Tier 2). See KB article 4471 and RFC 7231.</w:t>
      </w:r>
    </w:p>
    <w:p>
      <w:r>
        <w:t>Status: Resolved.</w:t>
      </w:r>
    </w:p>
    <w:p>
      <w:r>
        <w:t>Ticket TCK-100010 | Priority P2 | Opened April 07, 2026 | Product: VPN client v6.18.73</w:t>
      </w:r>
    </w:p>
    <w:p>
      <w:r>
        <w:t>Customer: Abha Shetty (abha.shetty@yahoo.com), Gade, Bhandari and Manne</w:t>
      </w:r>
    </w:p>
    <w:p>
      <w:r>
        <w:t>Abha lost access after the password policy change. Related order ORD-5993671, amount $523.98.</w:t>
      </w:r>
    </w:p>
    <w:p>
      <w:r>
        <w:t>Login attempts came from IP 203.159.202.154 at 04:34 UTC.</w:t>
      </w:r>
    </w:p>
    <w:p>
      <w:r>
        <w:t>Escalated to Tara Gould (Tier 2). See KB article 4471 and RFC 7231.</w:t>
      </w:r>
    </w:p>
    <w:p>
      <w:r>
        <w:t>Status: Pending customer.</w:t>
      </w:r>
    </w:p>
    <w:p>
      <w:r>
        <w:t>Ticket TCK-100011 | Priority P3 | Opened September 07, 2026 | Product: VPN client v7.5.17</w:t>
      </w:r>
    </w:p>
    <w:p>
      <w:r>
        <w:t>Customer: Fitan Chokshi (fitan.chokshi@hotmail.com), Murthy, Mann and Kale</w:t>
      </w:r>
    </w:p>
    <w:p>
      <w:r>
        <w:t>Fitan lost access after the password policy change. Related order ORD-8467819, amount $821.85.</w:t>
      </w:r>
    </w:p>
    <w:p>
      <w:r>
        <w:t>Callback number: +910788009896. Best time after 4 pm.</w:t>
      </w:r>
    </w:p>
    <w:p>
      <w:r>
        <w:t>Status: Pending customer.</w:t>
      </w:r>
    </w:p>
    <w:p>
      <w:r>
        <w:t>Ticket TCK-100012 | Priority P4 | Opened January 29, 2026 | Product: VPN client v2.12.9</w:t>
      </w:r>
    </w:p>
    <w:p>
      <w:r>
        <w:t>Customer: Ranveer Kar (ranveer.kar@gmail.com), Kala, Memon and Mangat</w:t>
      </w:r>
    </w:p>
    <w:p>
      <w:r>
        <w:t>Ranveer cannot log in after the 2FA reset. Related order ORD-3300029, amount $873.54.</w:t>
      </w:r>
    </w:p>
    <w:p>
      <w:r>
        <w:t>Login attempts came from IP 202.254.164.36 at 00:01 UTC.</w:t>
      </w:r>
    </w:p>
    <w:p>
      <w:r>
        <w:t>Status: Escalated.</w:t>
      </w:r>
    </w:p>
    <w:p>
      <w:r>
        <w:t>Ticket TCK-100013 | Priority P1 | Opened March 11, 2026 | Product: SSO login v8.18.79</w:t>
      </w:r>
    </w:p>
    <w:p>
      <w:r>
        <w:t>Customer: Amy Blanchard (amy.blanchard@hotmail.com), Powers, Carter and Taylor</w:t>
      </w:r>
    </w:p>
    <w:p>
      <w:r>
        <w:t>Amy lost access after the password policy change. Related order ORD-5470089, amount $194.29.</w:t>
      </w:r>
    </w:p>
    <w:p>
      <w:r>
        <w:t>Shipping address on file: 914 Howell Wells, Donnaville, OH 72559.</w:t>
      </w:r>
    </w:p>
    <w:p>
      <w:r>
        <w:t>Escalated to Melissa Campbell (Tier 2). See KB article 4471 and RFC 7231.</w:t>
      </w:r>
    </w:p>
    <w:p>
      <w:r>
        <w:t>Status: Escalated.</w:t>
      </w:r>
    </w:p>
    <w:p>
      <w:r>
        <w:t>Ticket TCK-100014 | Priority P1 | Opened September 06, 2026 | Product: API gateway v7.1.25</w:t>
      </w:r>
    </w:p>
    <w:p>
      <w:r>
        <w:t>Customer: Carl Lawson (carl.lawson@yahoo.co.uk), Hughes-Graham</w:t>
      </w:r>
    </w:p>
    <w:p>
      <w:r>
        <w:t>Carl asks why the PDF invoice shows the wrong VAT. Related order ORD-3914569, amount $197.15.</w:t>
      </w:r>
    </w:p>
    <w:p>
      <w:r>
        <w:t>Login attempts came from IP 196.0.201.222 at 01:28 UTC.</w:t>
      </w:r>
    </w:p>
    <w:p>
      <w:r>
        <w:t>Status: Pending customer.</w:t>
      </w:r>
    </w:p>
    <w:p>
      <w:r>
        <w:t>Ticket TCK-100015 | Priority P2 | Opened December 17, 2025 | Product: CRM sync v9.6.66</w:t>
      </w:r>
    </w:p>
    <w:p>
      <w:r>
        <w:t>Customer: Alexandra Simpson (alexandra.simpson@yahoo.com), Watson-Williams</w:t>
      </w:r>
    </w:p>
    <w:p>
      <w:r>
        <w:t>Alexandra gets HTTP 502 on checkout. Related order ORD-0343426, amount $184.94.</w:t>
      </w:r>
    </w:p>
    <w:p>
      <w:r>
        <w:t>Identity check passed: date of birth 11/26/1974 confirmed.</w:t>
      </w:r>
    </w:p>
    <w:p>
      <w:r>
        <w:t>Status: Closed.</w:t>
      </w:r>
    </w:p>
    <w:p>
      <w:r>
        <w:t>Ticket TCK-100016 | Priority P4 | Opened October 13, 2025 | Product: mobile app v3.11.22</w:t>
      </w:r>
    </w:p>
    <w:p>
      <w:r>
        <w:t>Customer: Timothy Gandhi (timothy.gandhi@yahoo.com), Natt Inc</w:t>
      </w:r>
    </w:p>
    <w:p>
      <w:r>
        <w:t>Timothy sees a duplicate charge. Related order ORD-1319675, amount $495.73.</w:t>
      </w:r>
    </w:p>
    <w:p>
      <w:r>
        <w:t>Refund to card 6011 8236 3680 3149 approved by agent #281.</w:t>
      </w:r>
    </w:p>
    <w:p>
      <w:r>
        <w:t>Status: Closed.</w:t>
      </w:r>
    </w:p>
    <w:p>
      <w:r>
        <w:t>Ticket TCK-100017 | Priority P3 | Opened March 02, 2026 | Product: invoice export v2.6.29</w:t>
      </w:r>
    </w:p>
    <w:p>
      <w:r>
        <w:t>Customer: Kayleigh Walker (kayleigh.walker@hotmail.com), Lambert, Hobbs and Smith</w:t>
      </w:r>
    </w:p>
    <w:p>
      <w:r>
        <w:t>Kayleigh cannot log in after the 2FA reset. Related order ORD-8845818, amount $115.68.</w:t>
      </w:r>
    </w:p>
    <w:p>
      <w:r>
        <w:t>Login attempts came from IP 91.180.54.12 at 13:34 UTC.</w:t>
      </w:r>
    </w:p>
    <w:p>
      <w:r>
        <w:t>Status: Pending customer.</w:t>
      </w:r>
    </w:p>
    <w:p>
      <w:r>
        <w:t>Ticket TCK-100018 | Priority P3 | Opened May 28, 2026 | Product: API gateway v9.6.14</w:t>
      </w:r>
    </w:p>
    <w:p>
      <w:r>
        <w:t>Customer: Jackie Miller (jackie.miller@hotmail.com), Hoffman-Rodriguez</w:t>
      </w:r>
    </w:p>
    <w:p>
      <w:r>
        <w:t>Jackie wants the SLA breach credit applied. Related order ORD-2629981, amount $753.45.</w:t>
      </w:r>
    </w:p>
    <w:p>
      <w:r>
        <w:t>Shipping address on file: Unit 2201 Box 6001, DPO AP 70602.</w:t>
      </w:r>
    </w:p>
    <w:p>
      <w:r>
        <w:t>Status: Pending customer.</w:t>
      </w:r>
    </w:p>
    <w:p>
      <w:r>
        <w:t>Ticket TCK-100019 | Priority P3 | Opened September 20, 2026 | Product: CRM sync v9.4.12</w:t>
      </w:r>
    </w:p>
    <w:p>
      <w:r>
        <w:t>Customer: Udarsh Balakrishnan (udarsh.balakrishnan@yahoo.com), Dey-Ganguly</w:t>
      </w:r>
    </w:p>
    <w:p>
      <w:r>
        <w:t>Udarsh lost access after the password policy change. Related order ORD-9442743, amount $290.22.</w:t>
      </w:r>
    </w:p>
    <w:p>
      <w:r>
        <w:t>Refund to card 5182 8867 3564 1152 approved by agent #161.</w:t>
      </w:r>
    </w:p>
    <w:p>
      <w:r>
        <w:t>Status: Pending customer.</w:t>
      </w:r>
    </w:p>
    <w:p>
      <w:r>
        <w:t>Ticket TCK-100020 | Priority P3 | Opened October 31, 2025 | Product: API gateway v2.9.40</w:t>
      </w:r>
    </w:p>
    <w:p>
      <w:r>
        <w:t>Customer: Joseph Hall (joseph.hall@hotmail.com), Keller, Rodriguez and Ferguson</w:t>
      </w:r>
    </w:p>
    <w:p>
      <w:r>
        <w:t>Joseph gets HTTP 502 on checkout. Related order ORD-5260511, amount $287.42.</w:t>
      </w:r>
    </w:p>
    <w:p>
      <w:r>
        <w:t>Callback number: 8503911770. Best time after 4 pm.</w:t>
      </w:r>
    </w:p>
    <w:p>
      <w:r>
        <w:t>Status: Escalated.</w:t>
      </w:r>
    </w:p>
    <w:p>
      <w:r>
        <w:t>Ticket TCK-100021 | Priority P1 | Opened February 06, 2026 | Product: billing portal v1.9.15</w:t>
      </w:r>
    </w:p>
    <w:p>
      <w:r>
        <w:t>Customer: Gerard Baker (gerard.baker@yahoo.com), Slater-Jones</w:t>
      </w:r>
    </w:p>
    <w:p>
      <w:r>
        <w:t>Gerard cannot log in after the 2FA reset. Related order ORD-0961529, amount $722.81.</w:t>
      </w:r>
    </w:p>
    <w:p>
      <w:r>
        <w:t>Shipping address on file: 9 Warren Spring, McDonaldborough, W9 0TU.</w:t>
      </w:r>
    </w:p>
    <w:p>
      <w:r>
        <w:t>Status: Escalated.</w:t>
      </w:r>
    </w:p>
    <w:p>
      <w:r>
        <w:t>Ticket TCK-100022 | Priority P1 | Opened June 16, 2026 | Product: SSO login v6.19.27</w:t>
      </w:r>
    </w:p>
    <w:p>
      <w:r>
        <w:t>Customer: Rachel Smith (rachel.smith@gmail.com), Parker Inc</w:t>
      </w:r>
    </w:p>
    <w:p>
      <w:r>
        <w:t>Rachel wants the SLA breach credit applied. Related order ORD-7651160, amount $493.64.</w:t>
      </w:r>
    </w:p>
    <w:p>
      <w:r>
        <w:t>Refund to card 4279182749579878 approved by agent #981.</w:t>
      </w:r>
    </w:p>
    <w:p>
      <w:r>
        <w:t>Status: Escalated.</w:t>
      </w:r>
    </w:p>
    <w:p>
      <w:r>
        <w:t>Ticket TCK-100023 | Priority P1 | Opened July 03, 2026 | Product: CRM sync v7.0.36</w:t>
      </w:r>
    </w:p>
    <w:p>
      <w:r>
        <w:t>Customer: Adam Newton (adam.newton@yahoo.co.uk), Thomas, Hart and Simpson</w:t>
      </w:r>
    </w:p>
    <w:p>
      <w:r>
        <w:t>Adam asks why the PDF invoice shows the wrong VAT. Related order ORD-5978022, amount $358.47.</w:t>
      </w:r>
    </w:p>
    <w:p>
      <w:r>
        <w:t>Login attempts came from IP 208.151.4.207 at 03:19 UTC.</w:t>
      </w:r>
    </w:p>
    <w:p>
      <w:r>
        <w:t>Status: Escalated.</w:t>
      </w:r>
    </w:p>
    <w:p>
      <w:r>
        <w:t>Ticket TCK-100024 | Priority P3 | Opened June 18, 2026 | Product: billing portal v9.1.92</w:t>
      </w:r>
    </w:p>
    <w:p>
      <w:r>
        <w:t>Customer: Oscar Mallick (oscar.mallick@gmail.com), Gaba-Ganesan</w:t>
      </w:r>
    </w:p>
    <w:p>
      <w:r>
        <w:t>Oscar cannot log in after the 2FA reset. Related order ORD-0340075, amount $186.89.</w:t>
      </w:r>
    </w:p>
    <w:p>
      <w:r>
        <w:t>Callback number: +910982667740. Best time after 1 pm.</w:t>
      </w:r>
    </w:p>
    <w:p>
      <w:r>
        <w:t>Escalated to John Shelton (Tier 2). See KB article 4471 and RFC 7231.</w:t>
      </w:r>
    </w:p>
    <w:p>
      <w:r>
        <w:t>Status: Escalated.</w:t>
      </w:r>
    </w:p>
    <w:p>
      <w:r>
        <w:t>Ticket TCK-100025 | Priority P2 | Opened June 09, 2026 | Product: mobile app v7.12.48</w:t>
      </w:r>
    </w:p>
    <w:p>
      <w:r>
        <w:t>Customer: Cassandra Johnson (cassandra.johnson@gmail.com), Smith PLC</w:t>
      </w:r>
    </w:p>
    <w:p>
      <w:r>
        <w:t>Cassandra gets HTTP 502 on checkout. Related order ORD-9699364, amount $815.63.</w:t>
      </w:r>
    </w:p>
    <w:p>
      <w:r>
        <w:t>Login attempts came from IP 197.38.33.167 at 04:11 UTC.</w:t>
      </w:r>
    </w:p>
    <w:p>
      <w:r>
        <w:t>Status: Closed.</w:t>
      </w:r>
    </w:p>
    <w:p>
      <w:r>
        <w:t>Ticket TCK-100026 | Priority P2 | Opened January 06, 2026 | Product: VPN client v1.8.69</w:t>
      </w:r>
    </w:p>
    <w:p>
      <w:r>
        <w:t>Customer: Kayla Marshall (kayla.marshall@hotmail.com), Martinez-Ellis</w:t>
      </w:r>
    </w:p>
    <w:p>
      <w:r>
        <w:t>Kayla reports the export times out after 30 seconds. Related order ORD-2477715, amount $447.43.</w:t>
      </w:r>
    </w:p>
    <w:p>
      <w:r>
        <w:t>Refund to card 5542207513238522 approved by agent #707.</w:t>
      </w:r>
    </w:p>
    <w:p>
      <w:r>
        <w:t>Escalated to Jessica Reyes (Tier 2). See KB article 4471 and RFC 7231.</w:t>
      </w:r>
    </w:p>
    <w:p>
      <w:r>
        <w:t>Status: Resolved.</w:t>
      </w:r>
    </w:p>
    <w:p>
      <w:r>
        <w:t>Ticket TCK-100027 | Priority P3 | Opened March 27, 2026 | Product: CRM sync v9.10.7</w:t>
      </w:r>
    </w:p>
    <w:p>
      <w:r>
        <w:t>Customer: Eesha Lad (eesha.lad@yahoo.com), Badal-Nayar</w:t>
      </w:r>
    </w:p>
    <w:p>
      <w:r>
        <w:t>Eesha asks why the PDF invoice shows the wrong VAT. Related order ORD-4449700, amount $880.11.</w:t>
      </w:r>
    </w:p>
    <w:p>
      <w:r>
        <w:t>Login attempts came from IP 207.169.7.126 at 07:30 UTC.</w:t>
      </w:r>
    </w:p>
    <w:p>
      <w:r>
        <w:t>Escalated to Robert Morales (Tier 2). See KB article 4471 and RFC 7231.</w:t>
      </w:r>
    </w:p>
    <w:p>
      <w:r>
        <w:t>Status: Pending customer.</w:t>
      </w:r>
    </w:p>
    <w:p>
      <w:r>
        <w:t>Ticket TCK-100028 | Priority P2 | Opened October 24, 2025 | Product: API gateway v5.10.25</w:t>
      </w:r>
    </w:p>
    <w:p>
      <w:r>
        <w:t>Customer: Samuel Carter (samuel.carter@yahoo.co.uk), Bennett, Brown and James</w:t>
      </w:r>
    </w:p>
    <w:p>
      <w:r>
        <w:t>Samuel sees a duplicate charge. Related order ORD-6038642, amount $387.68.</w:t>
      </w:r>
    </w:p>
    <w:p>
      <w:r>
        <w:t>Login attempts came from IP 6.102.10.245 at 17:51 UTC.</w:t>
      </w:r>
    </w:p>
    <w:p>
      <w:r>
        <w:t>Status: Escalated.</w:t>
      </w:r>
    </w:p>
    <w:p>
      <w:r>
        <w:t>Ticket TCK-100029 | Priority P2 | Opened October 04, 2026 | Product: SSO login v1.11.66</w:t>
      </w:r>
    </w:p>
    <w:p>
      <w:r>
        <w:t>Customer: Gwendolyn Orr (gwendolyn.orr@gmail.com), Taylor, Brock and Leach</w:t>
      </w:r>
    </w:p>
    <w:p>
      <w:r>
        <w:t>Gwendolyn asks why the PDF invoice shows the wrong VAT. Related order ORD-6887688, amount $438.14.</w:t>
      </w:r>
    </w:p>
    <w:p>
      <w:r>
        <w:t>Login attempts came from IP 68.142.245.158 at 02:19 UTC.</w:t>
      </w:r>
    </w:p>
    <w:p>
      <w:r>
        <w:t>Status: Escalated.</w:t>
      </w:r>
    </w:p>
    <w:p>
      <w:r>
        <w:t>Ticket TCK-100030 | Priority P1 | Opened May 16, 2026 | Product: API gateway v4.18.39</w:t>
      </w:r>
    </w:p>
    <w:p>
      <w:r>
        <w:t>Customer: Anthony Lawson (anthony.lawson@yahoo.com), Santiago Inc</w:t>
      </w:r>
    </w:p>
    <w:p>
      <w:r>
        <w:t>Anthony wants the SLA breach credit applied. Related order ORD-1690330, amount $65.60.</w:t>
      </w:r>
    </w:p>
    <w:p>
      <w:r>
        <w:t>Shipping address on file: 48419 Phillip Court, East Samantha, MA 05700.</w:t>
      </w:r>
    </w:p>
    <w:p>
      <w:r>
        <w:t>Status: Pending customer.</w:t>
      </w:r>
    </w:p>
    <w:p>
      <w:r>
        <w:t>Ticket TCK-100031 | Priority P2 | Opened February 06, 2026 | Product: CRM sync v7.10.70</w:t>
      </w:r>
    </w:p>
    <w:p>
      <w:r>
        <w:t>Customer: Aayush Goswami (aayush.goswami@yahoo.com), Agrawal, Deshmukh and Kibe</w:t>
      </w:r>
    </w:p>
    <w:p>
      <w:r>
        <w:t>Aayush sees a duplicate charge. Related order ORD-1435068, amount $337.15.</w:t>
      </w:r>
    </w:p>
    <w:p>
      <w:r>
        <w:t>Login attempts came from IP 189.205.5.101 at 21:50 UTC.</w:t>
      </w:r>
    </w:p>
    <w:p>
      <w:r>
        <w:t>Escalated to Thomas Wilson (Tier 2). See KB article 4471 and RFC 7231.</w:t>
      </w:r>
    </w:p>
    <w:p>
      <w:r>
        <w:t>Status: Escalated.</w:t>
      </w:r>
    </w:p>
    <w:p>
      <w:r>
        <w:t>Ticket TCK-100032 | Priority P3 | Opened February 13, 2026 | Product: billing portal v7.6.95</w:t>
      </w:r>
    </w:p>
    <w:p>
      <w:r>
        <w:t>Customer: Andrew Brown (andrew.brown@hotmail.com), Mcintosh-Parks</w:t>
      </w:r>
    </w:p>
    <w:p>
      <w:r>
        <w:t>Andrew asks why the PDF invoice shows the wrong VAT. Related order ORD-4791217, amount $29.87.</w:t>
      </w:r>
    </w:p>
    <w:p>
      <w:r>
        <w:t>Login attempts came from IP 68.121.156.129 at 13:22 UTC.</w:t>
      </w:r>
    </w:p>
    <w:p>
      <w:r>
        <w:t>Status: Pending customer.</w:t>
      </w:r>
    </w:p>
    <w:p>
      <w:r>
        <w:t>Ticket TCK-100033 | Priority P3 | Opened April 10, 2026 | Product: API gateway v3.5.3</w:t>
      </w:r>
    </w:p>
    <w:p>
      <w:r>
        <w:t>Customer: Avi Rattan (avi.rattan@gmail.com), Rajagopal PLC</w:t>
      </w:r>
    </w:p>
    <w:p>
      <w:r>
        <w:t>Avi cannot log in after the 2FA reset. Related order ORD-3013575, amount $547.95.</w:t>
      </w:r>
    </w:p>
    <w:p>
      <w:r>
        <w:t>Refund to card 4798407481903073 approved by agent #165.</w:t>
      </w:r>
    </w:p>
    <w:p>
      <w:r>
        <w:t>Status: Pending customer.</w:t>
      </w:r>
    </w:p>
    <w:p>
      <w:r>
        <w:t>Ticket TCK-100034 | Priority P2 | Opened January 25, 2026 | Product: VPN client v6.15.13</w:t>
      </w:r>
    </w:p>
    <w:p>
      <w:r>
        <w:t>Customer: Balhaar Deo (balhaar.deo@yahoo.com), Mody Group</w:t>
      </w:r>
    </w:p>
    <w:p>
      <w:r>
        <w:t>Balhaar lost access after the password policy change. Related order ORD-4163351, amount $877.19.</w:t>
      </w:r>
    </w:p>
    <w:p>
      <w:r>
        <w:t>Shipping address on file: 43, Karpe Street, Karimnagar 979090.</w:t>
      </w:r>
    </w:p>
    <w:p>
      <w:r>
        <w:t>Status: Resolved.</w:t>
      </w:r>
    </w:p>
    <w:p>
      <w:r>
        <w:t>Ticket TCK-100035 | Priority P1 | Opened March 21, 2026 | Product: API gateway v9.7.45</w:t>
      </w:r>
    </w:p>
    <w:p>
      <w:r>
        <w:t>Customer: Amy Rios (amy.rios@yahoo.com), Mendoza-Mercer</w:t>
      </w:r>
    </w:p>
    <w:p>
      <w:r>
        <w:t>Amy asks why the PDF invoice shows the wrong VAT. Related order ORD-8367626, amount $854.68.</w:t>
      </w:r>
    </w:p>
    <w:p>
      <w:r>
        <w:t>Customer pasted their SSN 680-14-5527 into the chat; please purge it.</w:t>
      </w:r>
    </w:p>
    <w:p>
      <w:r>
        <w:t>Status: Resolved.</w:t>
      </w:r>
    </w:p>
    <w:p>
      <w:r>
        <w:t>Ticket TCK-100036 | Priority P3 | Opened March 02, 2026 | Product: mobile app v4.5.41</w:t>
      </w:r>
    </w:p>
    <w:p>
      <w:r>
        <w:t>Customer: Andrea Soto (andrea.soto@hotmail.com), Kane-Adams</w:t>
      </w:r>
    </w:p>
    <w:p>
      <w:r>
        <w:t>Andrea reports the export times out after 30 seconds. Related order ORD-8301581, amount $538.81.</w:t>
      </w:r>
    </w:p>
    <w:p>
      <w:r>
        <w:t>Callback number: +1-659-640-1192. Best time after 4 pm.</w:t>
      </w:r>
    </w:p>
    <w:p>
      <w:r>
        <w:t>Status: Pending customer.</w:t>
      </w:r>
    </w:p>
    <w:p>
      <w:r>
        <w:t>Ticket TCK-100037 | Priority P2 | Opened January 20, 2026 | Product: invoice export v6.11.52</w:t>
      </w:r>
    </w:p>
    <w:p>
      <w:r>
        <w:t>Customer: John Long (john.long@hotmail.com), Lee, Dixon and Lang</w:t>
      </w:r>
    </w:p>
    <w:p>
      <w:r>
        <w:t>John lost access after the password policy change. Related order ORD-7767968, amount $842.85.</w:t>
      </w:r>
    </w:p>
    <w:p>
      <w:r>
        <w:t>Shipping address on file: 66747 Davis Lights, Deborahmouth, WY 09717.</w:t>
      </w:r>
    </w:p>
    <w:p>
      <w:r>
        <w:t>Escalated to Levi Cline (Tier 2). See KB article 4471 and RFC 7231.</w:t>
      </w:r>
    </w:p>
    <w:p>
      <w:r>
        <w:t>Status: Pending customer.</w:t>
      </w:r>
    </w:p>
    <w:p>
      <w:r>
        <w:t>Ticket TCK-100038 | Priority P1 | Opened August 27, 2026 | Product: mobile app v5.14.33</w:t>
      </w:r>
    </w:p>
    <w:p>
      <w:r>
        <w:t>Customer: Conor Lambert (conor.lambert@hotmail.com), Robinson-Wood</w:t>
      </w:r>
    </w:p>
    <w:p>
      <w:r>
        <w:t>Conor gets HTTP 502 on checkout. Related order ORD-5519259, amount $578.90.</w:t>
      </w:r>
    </w:p>
    <w:p>
      <w:r>
        <w:t>Callback number: 0113 496 0141. Best time after 3 pm.</w:t>
      </w:r>
    </w:p>
    <w:p>
      <w:r>
        <w:t>Status: Resolved.</w:t>
      </w:r>
    </w:p>
    <w:p>
      <w:r>
        <w:t>Ticket TCK-100039 | Priority P4 | Opened March 31, 2026 | Product: CRM sync v7.12.2</w:t>
      </w:r>
    </w:p>
    <w:p>
      <w:r>
        <w:t>Customer: Katherine Gibson (katherine.gibson@gmail.com), Williams, Cooper and Caldwell</w:t>
      </w:r>
    </w:p>
    <w:p>
      <w:r>
        <w:t>Katherine wants the SLA breach credit applied. Related order ORD-9636638, amount $753.52.</w:t>
      </w:r>
    </w:p>
    <w:p>
      <w:r>
        <w:t>Login attempts came from IP 142.223.164.129 at 10:06 UTC.</w:t>
      </w:r>
    </w:p>
    <w:p>
      <w:r>
        <w:t>Status: Closed.</w:t>
      </w:r>
    </w:p>
    <w:p>
      <w:r>
        <w:t>Ticket TCK-100040 | Priority P4 | Opened March 19, 2026 | Product: mobile app v6.1.51</w:t>
      </w:r>
    </w:p>
    <w:p>
      <w:r>
        <w:t>Customer: Ekalinga Mukhopadhyay (ekalinga.mukhopadhyay@hotmail.com), Lanka, Vasa and Buch</w:t>
      </w:r>
    </w:p>
    <w:p>
      <w:r>
        <w:t>Ekalinga asks why the PDF invoice shows the wrong VAT. Related order ORD-3521759, amount $197.11.</w:t>
      </w:r>
    </w:p>
    <w:p>
      <w:r>
        <w:t>Callback number: +916002928366. Best time after 3 pm.</w:t>
      </w:r>
    </w:p>
    <w:p>
      <w:r>
        <w:t>Escalated to Jose Gardner (Tier 2). See KB article 4471 and RFC 7231.</w:t>
      </w:r>
    </w:p>
    <w:p>
      <w:r>
        <w:t>Status: Closed.</w:t>
      </w:r>
    </w:p>
    <w:p>
      <w:r>
        <w:t>Ticket TCK-100041 | Priority P3 | Opened April 12, 2026 | Product: VPN client v1.7.81</w:t>
      </w:r>
    </w:p>
    <w:p>
      <w:r>
        <w:t>Customer: Rosemary Knight (rosemary.knight@hotmail.com), Rogers LLC</w:t>
      </w:r>
    </w:p>
    <w:p>
      <w:r>
        <w:t>Rosemary cannot log in after the 2FA reset. Related order ORD-8102014, amount $696.44.</w:t>
      </w:r>
    </w:p>
    <w:p>
      <w:r>
        <w:t>Callback number: +44(0)1134960404. Best time after 2 pm.</w:t>
      </w:r>
    </w:p>
    <w:p>
      <w:r>
        <w:t>Status: Escalated.</w:t>
      </w:r>
    </w:p>
    <w:p>
      <w:r>
        <w:t>Ticket TCK-100042 | Priority P1 | Opened November 30, 2025 | Product: API gateway v4.17.98</w:t>
      </w:r>
    </w:p>
    <w:p>
      <w:r>
        <w:t>Customer: Eesha Raman (eesha.raman@hotmail.com), Patel Group</w:t>
      </w:r>
    </w:p>
    <w:p>
      <w:r>
        <w:t>Eesha cannot log in after the 2FA reset. Related order ORD-6198079, amount $117.29.</w:t>
      </w:r>
    </w:p>
    <w:p>
      <w:r>
        <w:t>Callback number: +911161637648. Best time after 2 pm.</w:t>
      </w:r>
    </w:p>
    <w:p>
      <w:r>
        <w:t>Status: Pending customer.</w:t>
      </w:r>
    </w:p>
    <w:p>
      <w:r>
        <w:t>Ticket TCK-100043 | Priority P3 | Opened March 28, 2026 | Product: VPN client v7.16.87</w:t>
      </w:r>
    </w:p>
    <w:p>
      <w:r>
        <w:t>Customer: Ojas Mangal (ojas.mangal@hotmail.com), Dhawan, Ganesan and Rout</w:t>
      </w:r>
    </w:p>
    <w:p>
      <w:r>
        <w:t>Ojas wants the SLA breach credit applied. Related order ORD-2865173, amount $592.27.</w:t>
      </w:r>
    </w:p>
    <w:p>
      <w:r>
        <w:t>Callback number: 04279713193. Best time after 3 pm.</w:t>
      </w:r>
    </w:p>
    <w:p>
      <w:r>
        <w:t>Status: Resolved.</w:t>
      </w:r>
    </w:p>
    <w:p>
      <w:r>
        <w:t>Ticket TCK-100044 | Priority P2 | Opened May 24, 2026 | Product: SSO login v6.10.44</w:t>
      </w:r>
    </w:p>
    <w:p>
      <w:r>
        <w:t>Customer: Bryan Jones (bryan.jones@gmail.com), Martinez, Mitchell and Curtis</w:t>
      </w:r>
    </w:p>
    <w:p>
      <w:r>
        <w:t>Bryan sees a duplicate charge. Related order ORD-8613863, amount $641.71.</w:t>
      </w:r>
    </w:p>
    <w:p>
      <w:r>
        <w:t>Callback number: +1-754-411-4748. Best time after 3 pm.</w:t>
      </w:r>
    </w:p>
    <w:p>
      <w:r>
        <w:t>Status: Resolved.</w:t>
      </w:r>
    </w:p>
    <w:p>
      <w:r>
        <w:t>Ticket TCK-100045 | Priority P4 | Opened January 21, 2026 | Product: invoice export v6.8.96</w:t>
      </w:r>
    </w:p>
    <w:p>
      <w:r>
        <w:t>Customer: Jane Miller (jane.miller@hotmail.co.uk), Rogers, Finch and Jones</w:t>
      </w:r>
    </w:p>
    <w:p>
      <w:r>
        <w:t>Jane reports the export times out after 30 seconds. Related order ORD-0365309, amount $223.57.</w:t>
      </w:r>
    </w:p>
    <w:p>
      <w:r>
        <w:t>Callback number: +44161 4960200. Best time after 4 pm.</w:t>
      </w:r>
    </w:p>
    <w:p>
      <w:r>
        <w:t>Status: Resolved.</w:t>
      </w:r>
    </w:p>
    <w:p>
      <w:r>
        <w:t>Ticket TCK-100046 | Priority P3 | Opened November 24, 2025 | Product: SSO login v2.16.66</w:t>
      </w:r>
    </w:p>
    <w:p>
      <w:r>
        <w:t>Customer: Allan Fisher (allan.fisher@yahoo.co.uk), Bennett-Chamberlain</w:t>
      </w:r>
    </w:p>
    <w:p>
      <w:r>
        <w:t>Allan wants the SLA breach credit applied. Related order ORD-1083041, amount $352.72.</w:t>
      </w:r>
    </w:p>
    <w:p>
      <w:r>
        <w:t>Callback number: 0116 4960846. Best time after 3 pm.</w:t>
      </w:r>
    </w:p>
    <w:p>
      <w:r>
        <w:t>Status: Resolved.</w:t>
      </w:r>
    </w:p>
    <w:p>
      <w:r>
        <w:t>Ticket TCK-100047 | Priority P3 | Opened March 22, 2026 | Product: invoice export v9.16.49</w:t>
      </w:r>
    </w:p>
    <w:p>
      <w:r>
        <w:t>Customer: Falan Shere (falan.shere@hotmail.com), Mittal, Minhas and Pai</w:t>
      </w:r>
    </w:p>
    <w:p>
      <w:r>
        <w:t>Falan asks why the PDF invoice shows the wrong VAT. Related order ORD-2925067, amount $128.87.</w:t>
      </w:r>
    </w:p>
    <w:p>
      <w:r>
        <w:t>Refund to card 4776 0253 1139 6973 approved by agent #314.</w:t>
      </w:r>
    </w:p>
    <w:p>
      <w:r>
        <w:t>Status: Pending customer.</w:t>
      </w:r>
    </w:p>
    <w:p>
      <w:r>
        <w:t>Ticket TCK-100048 | Priority P4 | Opened January 15, 2026 | Product: billing portal v9.10.46</w:t>
      </w:r>
    </w:p>
    <w:p>
      <w:r>
        <w:t>Customer: Luke Agate (luke.agate@yahoo.com), Uppal LLC</w:t>
      </w:r>
    </w:p>
    <w:p>
      <w:r>
        <w:t>Luke asks why the PDF invoice shows the wrong VAT. Related order ORD-4541304, amount $421.78.</w:t>
      </w:r>
    </w:p>
    <w:p>
      <w:r>
        <w:t>Login attempts came from IP 154.199.152.178 at 17:12 UTC.</w:t>
      </w:r>
    </w:p>
    <w:p>
      <w:r>
        <w:t>Escalated to Carol Conway (Tier 2). See KB article 4471 and RFC 7231.</w:t>
      </w:r>
    </w:p>
    <w:p>
      <w:r>
        <w:t>Status: Pending customer.</w:t>
      </w:r>
    </w:p>
    <w:p>
      <w:r>
        <w:t>Ticket TCK-100049 | Priority P1 | Opened January 11, 2026 | Product: invoice export v1.8.38</w:t>
      </w:r>
    </w:p>
    <w:p>
      <w:r>
        <w:t>Customer: Angela Mcdonald (angela.mcdonald@yahoo.com), Roberson, Little and Miller</w:t>
      </w:r>
    </w:p>
    <w:p>
      <w:r>
        <w:t>Angela lost access after the password policy change. Related order ORD-9612378, amount $203.27.</w:t>
      </w:r>
    </w:p>
    <w:p>
      <w:r>
        <w:t>Callback number: (680)596-3762. Best time after 5 pm.</w:t>
      </w:r>
    </w:p>
    <w:p>
      <w:r>
        <w:t>Status: Pending customer.</w:t>
      </w:r>
    </w:p>
    <w:p>
      <w:r>
        <w:t>Ticket TCK-100050 | Priority P1 | Opened October 11, 2026 | Product: invoice export v3.4.52</w:t>
      </w:r>
    </w:p>
    <w:p>
      <w:r>
        <w:t>Customer: Marcus Smith (marcus.smith@hotmail.co.uk), Humphreys Group</w:t>
      </w:r>
    </w:p>
    <w:p>
      <w:r>
        <w:t>Marcus asks why the PDF invoice shows the wrong VAT. Related order ORD-3130159, amount $657.72.</w:t>
      </w:r>
    </w:p>
    <w:p>
      <w:r>
        <w:t>Refund to card 4259 4045 9099 0820 approved by agent #626.</w:t>
      </w:r>
    </w:p>
    <w:p>
      <w:r>
        <w:t>Status: Resolved.</w:t>
      </w:r>
    </w:p>
    <w:p>
      <w:r>
        <w:t>Ticket TCK-100051 | Priority P2 | Opened May 05, 2026 | Product: mobile app v3.16.5</w:t>
      </w:r>
    </w:p>
    <w:p>
      <w:r>
        <w:t>Customer: Arthur Hughes (arthur.hughes@gmail.com), Walton, Kelly and Khan</w:t>
      </w:r>
    </w:p>
    <w:p>
      <w:r>
        <w:t>Arthur reports the export times out after 30 seconds. Related order ORD-6824903, amount $27.17.</w:t>
      </w:r>
    </w:p>
    <w:p>
      <w:r>
        <w:t>Callback number: +44(0)191 4960150. Best time after 5 pm.</w:t>
      </w:r>
    </w:p>
    <w:p>
      <w:r>
        <w:t>Status: Escalated.</w:t>
      </w:r>
    </w:p>
    <w:p>
      <w:r>
        <w:t>Ticket TCK-100052 | Priority P2 | Opened June 23, 2026 | Product: API gateway v4.2.54</w:t>
      </w:r>
    </w:p>
    <w:p>
      <w:r>
        <w:t>Customer: Christopher Buckley (christopher.buckley@hotmail.com), Rodriguez, Lindsey and Parker</w:t>
      </w:r>
    </w:p>
    <w:p>
      <w:r>
        <w:t>Christopher asks why the PDF invoice shows the wrong VAT. Related order ORD-0471235, amount $463.35.</w:t>
      </w:r>
    </w:p>
    <w:p>
      <w:r>
        <w:t>Identity check passed: date of birth 08/25/1978 confirmed.</w:t>
      </w:r>
    </w:p>
    <w:p>
      <w:r>
        <w:t>Escalated to Theodore David (Tier 2). See KB article 4471 and RFC 7231.</w:t>
      </w:r>
    </w:p>
    <w:p>
      <w:r>
        <w:t>Status: Closed.</w:t>
      </w:r>
    </w:p>
    <w:p>
      <w:r>
        <w:t>Ticket TCK-100053 | Priority P4 | Opened May 03, 2026 | Product: CRM sync v7.14.46</w:t>
      </w:r>
    </w:p>
    <w:p>
      <w:r>
        <w:t>Customer: Rebecca Diaz (rebecca.diaz@gmail.com), Nichols-Hernandez</w:t>
      </w:r>
    </w:p>
    <w:p>
      <w:r>
        <w:t>Rebecca asks why the PDF invoice shows the wrong VAT. Related order ORD-2659408, amount $234.49.</w:t>
      </w:r>
    </w:p>
    <w:p>
      <w:r>
        <w:t>Login attempts came from IP 167.108.190.64 at 14:59 UTC.</w:t>
      </w:r>
    </w:p>
    <w:p>
      <w:r>
        <w:t>Status: Closed.</w:t>
      </w:r>
    </w:p>
    <w:p>
      <w:r>
        <w:t>Ticket TCK-100054 | Priority P2 | Opened February 23, 2026 | Product: VPN client v2.11.91</w:t>
      </w:r>
    </w:p>
    <w:p>
      <w:r>
        <w:t>Customer: Lauren Walker (lauren.walker@gmail.com), Myers PLC</w:t>
      </w:r>
    </w:p>
    <w:p>
      <w:r>
        <w:t>Lauren asks why the PDF invoice shows the wrong VAT. Related order ORD-3540890, amount $657.98.</w:t>
      </w:r>
    </w:p>
    <w:p>
      <w:r>
        <w:t>Callback number: 8014477351. Best time after 2 pm.</w:t>
      </w:r>
    </w:p>
    <w:p>
      <w:r>
        <w:t>Escalated to Allison Guerrero (Tier 2). See KB article 4471 and RFC 7231.</w:t>
      </w:r>
    </w:p>
    <w:p>
      <w:r>
        <w:t>Status: Pending customer.</w:t>
      </w:r>
    </w:p>
    <w:p>
      <w:r>
        <w:t>Ticket TCK-100055 | Priority P2 | Opened April 02, 2026 | Product: CRM sync v5.9.94</w:t>
      </w:r>
    </w:p>
    <w:p>
      <w:r>
        <w:t>Customer: Stephen Jones (stephen.jones@hotmail.co.uk), Brown-Brown</w:t>
      </w:r>
    </w:p>
    <w:p>
      <w:r>
        <w:t>Stephen sees a duplicate charge. Related order ORD-9175517, amount $427.11.</w:t>
      </w:r>
    </w:p>
    <w:p>
      <w:r>
        <w:t>Shipping address on file: Flat 85n, Talbot Vista, East Paulastad, M0D 1LX.</w:t>
      </w:r>
    </w:p>
    <w:p>
      <w:r>
        <w:t>Status: Escalated.</w:t>
      </w:r>
    </w:p>
    <w:p>
      <w:r>
        <w:t>Ticket TCK-100056 | Priority P1 | Opened May 28, 2026 | Product: invoice export v3.17.28</w:t>
      </w:r>
    </w:p>
    <w:p>
      <w:r>
        <w:t>Customer: Jennifer Yang (jennifer.yang@hotmail.com), Brown-Harris</w:t>
      </w:r>
    </w:p>
    <w:p>
      <w:r>
        <w:t>Jennifer sees a duplicate charge. Related order ORD-2314374, amount $486.58.</w:t>
      </w:r>
    </w:p>
    <w:p>
      <w:r>
        <w:t>Login attempts came from IP 200.206.254.157 at 18:03 UTC.</w:t>
      </w:r>
    </w:p>
    <w:p>
      <w:r>
        <w:t>Status: Escalated.</w:t>
      </w:r>
    </w:p>
    <w:p>
      <w:r>
        <w:t>Ticket TCK-100057 | Priority P4 | Opened March 23, 2026 | Product: SSO login v6.17.67</w:t>
      </w:r>
    </w:p>
    <w:p>
      <w:r>
        <w:t>Customer: Robert Rice (robert.rice@gmail.com), Morris-Nelson</w:t>
      </w:r>
    </w:p>
    <w:p>
      <w:r>
        <w:t>Robert lost access after the password policy change. Related order ORD-1322511, amount $563.22.</w:t>
      </w:r>
    </w:p>
    <w:p>
      <w:r>
        <w:t>Identity check passed: date of birth 12/17/1968 confirmed.</w:t>
      </w:r>
    </w:p>
    <w:p>
      <w:r>
        <w:t>Escalated to Brittney Daniels (Tier 2). See KB article 4471 and RFC 7231.</w:t>
      </w:r>
    </w:p>
    <w:p>
      <w:r>
        <w:t>Status: Resolved.</w:t>
      </w:r>
    </w:p>
    <w:p>
      <w:r>
        <w:t>Ticket TCK-100058 | Priority P1 | Opened March 24, 2026 | Product: SSO login v8.19.61</w:t>
      </w:r>
    </w:p>
    <w:p>
      <w:r>
        <w:t>Customer: Alexis Watson (alexis.watson@gmail.com), Miranda PLC</w:t>
      </w:r>
    </w:p>
    <w:p>
      <w:r>
        <w:t>Alexis wants the SLA breach credit applied. Related order ORD-7590653, amount $42.29.</w:t>
      </w:r>
    </w:p>
    <w:p>
      <w:r>
        <w:t>Customer pasted their SSN 230-34-6395 into the chat; please purge it.</w:t>
      </w:r>
    </w:p>
    <w:p>
      <w:r>
        <w:t>Escalated to Daniel Holt (Tier 2). See KB article 4471 and RFC 7231.</w:t>
      </w:r>
    </w:p>
    <w:p>
      <w:r>
        <w:t>Status: Closed.</w:t>
      </w:r>
    </w:p>
    <w:p>
      <w:r>
        <w:t>Ticket TCK-100059 | Priority P3 | Opened February 07, 2026 | Product: VPN client v1.2.96</w:t>
      </w:r>
    </w:p>
    <w:p>
      <w:r>
        <w:t>Customer: Travis Lynch (travis.lynch@gmail.com), Barker, Long and Davis</w:t>
      </w:r>
    </w:p>
    <w:p>
      <w:r>
        <w:t>Travis wants the SLA breach credit applied. Related order ORD-8971906, amount $553.25.</w:t>
      </w:r>
    </w:p>
    <w:p>
      <w:r>
        <w:t>Login attempts came from IP 90.9.108.202 at 10:45 UTC.</w:t>
      </w:r>
    </w:p>
    <w:p>
      <w:r>
        <w:t>Escalated to Dustin Savage (Tier 2). See KB article 4471 and RFC 7231.</w:t>
      </w:r>
    </w:p>
    <w:p>
      <w:r>
        <w:t>Status: Pending customer.</w:t>
      </w:r>
    </w:p>
    <w:p>
      <w:r>
        <w:t>Ticket TCK-100060 | Priority P2 | Opened April 07, 2026 | Product: SSO login v4.16.40</w:t>
      </w:r>
    </w:p>
    <w:p>
      <w:r>
        <w:t>Customer: Samantha Kennedy (samantha.kennedy@gmail.com), King, Smith and Wu</w:t>
      </w:r>
    </w:p>
    <w:p>
      <w:r>
        <w:t>Samantha reports the export times out after 30 seconds. Related order ORD-7862948, amount $62.72.</w:t>
      </w:r>
    </w:p>
    <w:p>
      <w:r>
        <w:t>Callback number: (258)337-5616. Best time after 2 pm.</w:t>
      </w:r>
    </w:p>
    <w:p>
      <w:r>
        <w:t>Status: Resolved.</w:t>
      </w:r>
    </w:p>
    <w:p>
      <w:r>
        <w:t>Ticket TCK-100061 | Priority P4 | Opened June 24, 2026 | Product: SSO login v9.0.63</w:t>
      </w:r>
    </w:p>
    <w:p>
      <w:r>
        <w:t>Customer: Brijesh Parmar (brijesh.parmar@hotmail.com), Dutta-Jayaraman</w:t>
      </w:r>
    </w:p>
    <w:p>
      <w:r>
        <w:t>Brijesh gets HTTP 502 on checkout. Related order ORD-9907818, amount $413.14.</w:t>
      </w:r>
    </w:p>
    <w:p>
      <w:r>
        <w:t>Shipping address on file: H.No. 00, Chaudry Street, Tiruchirappalli-705879.</w:t>
      </w:r>
    </w:p>
    <w:p>
      <w:r>
        <w:t>Status: Escalated.</w:t>
      </w:r>
    </w:p>
    <w:p>
      <w:r>
        <w:t>Ticket TCK-100062 | Priority P3 | Opened July 25, 2026 | Product: mobile app v7.18.3</w:t>
      </w:r>
    </w:p>
    <w:p>
      <w:r>
        <w:t>Customer: William Williamson (william.williamson@yahoo.com), Joseph, Duncan and Ellis</w:t>
      </w:r>
    </w:p>
    <w:p>
      <w:r>
        <w:t>William sees a duplicate charge. Related order ORD-8746793, amount $636.76.</w:t>
      </w:r>
    </w:p>
    <w:p>
      <w:r>
        <w:t>Callback number: 426-426-7286. Best time after 5 pm.</w:t>
      </w:r>
    </w:p>
    <w:p>
      <w:r>
        <w:t>Escalated to Shane Nunez (Tier 2). See KB article 4471 and RFC 7231.</w:t>
      </w:r>
    </w:p>
    <w:p>
      <w:r>
        <w:t>Status: Pending customer.</w:t>
      </w:r>
    </w:p>
    <w:p>
      <w:r>
        <w:t>Ticket TCK-100063 | Priority P2 | Opened April 26, 2026 | Product: SSO login v7.3.13</w:t>
      </w:r>
    </w:p>
    <w:p>
      <w:r>
        <w:t>Customer: Sai Dutta (sai.dutta@hotmail.com), Baria, Sodhi and Viswanathan</w:t>
      </w:r>
    </w:p>
    <w:p>
      <w:r>
        <w:t>Sai lost access after the password policy change. Related order ORD-9305658, amount $445.61.</w:t>
      </w:r>
    </w:p>
    <w:p>
      <w:r>
        <w:t>Refund to card 2295 7466 8311 0538 approved by agent #368.</w:t>
      </w:r>
    </w:p>
    <w:p>
      <w:r>
        <w:t>Status: Pending customer.</w:t>
      </w:r>
    </w:p>
    <w:p>
      <w:r>
        <w:t>Ticket TCK-100064 | Priority P1 | Opened April 24, 2026 | Product: mobile app v3.1.27</w:t>
      </w:r>
    </w:p>
    <w:p>
      <w:r>
        <w:t>Customer: Radha Vaidya (radha.vaidya@hotmail.com), Aurora-Dua</w:t>
      </w:r>
    </w:p>
    <w:p>
      <w:r>
        <w:t>Radha asks why the PDF invoice shows the wrong VAT. Related order ORD-6278681, amount $882.90.</w:t>
      </w:r>
    </w:p>
    <w:p>
      <w:r>
        <w:t>Identity check passed: date of birth 01/05/2003 confirmed.</w:t>
      </w:r>
    </w:p>
    <w:p>
      <w:r>
        <w:t>Status: Closed.</w:t>
      </w:r>
    </w:p>
    <w:p>
      <w:r>
        <w:t>Ticket TCK-100065 | Priority P3 | Opened August 19, 2026 | Product: CRM sync v8.16.80</w:t>
      </w:r>
    </w:p>
    <w:p>
      <w:r>
        <w:t>Customer: Pranav Deo (pranav.deo@gmail.com), Sarraf, Johal and Murty</w:t>
      </w:r>
    </w:p>
    <w:p>
      <w:r>
        <w:t>Pranav cannot log in after the 2FA reset. Related order ORD-0596825, amount $899.34.</w:t>
      </w:r>
    </w:p>
    <w:p>
      <w:r>
        <w:t>Login attempts came from IP 129.158.215.86 at 15:03 UTC.</w:t>
      </w:r>
    </w:p>
    <w:p>
      <w:r>
        <w:t>Escalated to Rachel Walton (Tier 2). See KB article 4471 and RFC 7231.</w:t>
      </w:r>
    </w:p>
    <w:p>
      <w:r>
        <w:t>Status: Resolved.</w:t>
      </w:r>
    </w:p>
    <w:p>
      <w:r>
        <w:t>Ticket TCK-100066 | Priority P3 | Opened June 22, 2026 | Product: API gateway v1.15.33</w:t>
      </w:r>
    </w:p>
    <w:p>
      <w:r>
        <w:t>Customer: Angela Miller (angela.miller@hotmail.com), Morris, Lindsey and Smith</w:t>
      </w:r>
    </w:p>
    <w:p>
      <w:r>
        <w:t>Angela cannot log in after the 2FA reset. Related order ORD-0122521, amount $737.79.</w:t>
      </w:r>
    </w:p>
    <w:p>
      <w:r>
        <w:t>Callback number: 430-948-1670. Best time after 5 pm.</w:t>
      </w:r>
    </w:p>
    <w:p>
      <w:r>
        <w:t>Status: Pending customer.</w:t>
      </w:r>
    </w:p>
    <w:p>
      <w:r>
        <w:t>Ticket TCK-100067 | Priority P3 | Opened September 16, 2026 | Product: billing portal v9.12.59</w:t>
      </w:r>
    </w:p>
    <w:p>
      <w:r>
        <w:t>Customer: Rachel Hammond (rachel.hammond@hotmail.co.uk), Kelly, Kerr and Watts</w:t>
      </w:r>
    </w:p>
    <w:p>
      <w:r>
        <w:t>Rachel cannot log in after the 2FA reset. Related order ORD-0892934, amount $268.14.</w:t>
      </w:r>
    </w:p>
    <w:p>
      <w:r>
        <w:t>Callback number: (0113) 4960682. Best time after 4 pm.</w:t>
      </w:r>
    </w:p>
    <w:p>
      <w:r>
        <w:t>Status: Closed.</w:t>
      </w:r>
    </w:p>
    <w:p>
      <w:r>
        <w:t>Ticket TCK-100068 | Priority P2 | Opened December 24, 2025 | Product: billing portal v9.6.64</w:t>
      </w:r>
    </w:p>
    <w:p>
      <w:r>
        <w:t>Customer: Mohammed Deep (mohammed.deep@gmail.com), Chaudhry PLC</w:t>
      </w:r>
    </w:p>
    <w:p>
      <w:r>
        <w:t>Mohammed lost access after the password policy change. Related order ORD-2878513, amount $365.61.</w:t>
      </w:r>
    </w:p>
    <w:p>
      <w:r>
        <w:t>Callback number: +915075552763. Best time after 2 pm.</w:t>
      </w:r>
    </w:p>
    <w:p>
      <w:r>
        <w:t>Status: Resolved.</w:t>
      </w:r>
    </w:p>
    <w:p>
      <w:r>
        <w:t>Ticket TCK-100069 | Priority P2 | Opened March 23, 2026 | Product: invoice export v8.4.87</w:t>
      </w:r>
    </w:p>
    <w:p>
      <w:r>
        <w:t>Customer: Carolyn Mitchell (carolyn.mitchell@hotmail.com), Brock, Sullivan and Roberts</w:t>
      </w:r>
    </w:p>
    <w:p>
      <w:r>
        <w:t>Carolyn lost access after the password policy change. Related order ORD-2185926, amount $350.32.</w:t>
      </w:r>
    </w:p>
    <w:p>
      <w:r>
        <w:t>Shipping address on file: 1129 Olson Hollow Apt. 565, South Charles, MN 80643.</w:t>
      </w:r>
    </w:p>
    <w:p>
      <w:r>
        <w:t>Escalated to Kimberly Peters (Tier 2). See KB article 4471 and RFC 7231.</w:t>
      </w:r>
    </w:p>
    <w:p>
      <w:r>
        <w:t>Status: Closed.</w:t>
      </w:r>
    </w:p>
    <w:p>
      <w:r>
        <w:t>Ticket TCK-100070 | Priority P4 | Opened January 14, 2026 | Product: CRM sync v6.16.45</w:t>
      </w:r>
    </w:p>
    <w:p>
      <w:r>
        <w:t>Customer: Isabel George (isabel.george@hotmail.com), Moon, Wilson and Richards</w:t>
      </w:r>
    </w:p>
    <w:p>
      <w:r>
        <w:t>Isabel cannot log in after the 2FA reset. Related order ORD-8355369, amount $780.97.</w:t>
      </w:r>
    </w:p>
    <w:p>
      <w:r>
        <w:t>Shipping address on file: 0202 Amber Loaf Suite 412, Taylorhaven, MA 01929.</w:t>
      </w:r>
    </w:p>
    <w:p>
      <w:r>
        <w:t>Status: Pending customer.</w:t>
      </w:r>
    </w:p>
    <w:p>
      <w:r>
        <w:t>Ticket TCK-100071 | Priority P3 | Opened May 30, 2026 | Product: API gateway v3.9.95</w:t>
      </w:r>
    </w:p>
    <w:p>
      <w:r>
        <w:t>Customer: Karen Reese (karen.reese@gmail.com), Perez, Stewart and Meyers</w:t>
      </w:r>
    </w:p>
    <w:p>
      <w:r>
        <w:t>Karen wants the SLA breach credit applied. Related order ORD-4106367, amount $30.13.</w:t>
      </w:r>
    </w:p>
    <w:p>
      <w:r>
        <w:t>Callback number: 548.223.1236. Best time after 2 pm.</w:t>
      </w:r>
    </w:p>
    <w:p>
      <w:r>
        <w:t>Status: Resolved.</w:t>
      </w:r>
    </w:p>
    <w:p>
      <w:r>
        <w:t>Ticket TCK-100072 | Priority P2 | Opened March 20, 2026 | Product: API gateway v9.15.14</w:t>
      </w:r>
    </w:p>
    <w:p>
      <w:r>
        <w:t>Customer: George Brown (george.brown@hotmail.com), Sanchez Inc</w:t>
      </w:r>
    </w:p>
    <w:p>
      <w:r>
        <w:t>George cannot log in after the 2FA reset. Related order ORD-7909835, amount $150.10.</w:t>
      </w:r>
    </w:p>
    <w:p>
      <w:r>
        <w:t>Login attempts came from IP 192.229.27.19 at 09:09 UTC.</w:t>
      </w:r>
    </w:p>
    <w:p>
      <w:r>
        <w:t>Status: Escalated.</w:t>
      </w:r>
    </w:p>
    <w:p>
      <w:r>
        <w:t>Ticket TCK-100073 | Priority P2 | Opened August 16, 2026 | Product: SSO login v1.14.75</w:t>
      </w:r>
    </w:p>
    <w:p>
      <w:r>
        <w:t>Customer: Jason Floyd (jason.floyd@yahoo.com), Garcia-Woods</w:t>
      </w:r>
    </w:p>
    <w:p>
      <w:r>
        <w:t>Jason cannot log in after the 2FA reset. Related order ORD-4957493, amount $118.39.</w:t>
      </w:r>
    </w:p>
    <w:p>
      <w:r>
        <w:t>Identity check passed: date of birth 08/30/1990 confirmed.</w:t>
      </w:r>
    </w:p>
    <w:p>
      <w:r>
        <w:t>Status: Resolved.</w:t>
      </w:r>
    </w:p>
    <w:p>
      <w:r>
        <w:t>Ticket TCK-100074 | Priority P4 | Opened July 22, 2026 | Product: CRM sync v5.8.57</w:t>
      </w:r>
    </w:p>
    <w:p>
      <w:r>
        <w:t>Customer: Geoffrey Rees (geoffrey.rees@yahoo.com), Shepherd Ltd</w:t>
      </w:r>
    </w:p>
    <w:p>
      <w:r>
        <w:t>Geoffrey asks why the PDF invoice shows the wrong VAT. Related order ORD-7361486, amount $656.62.</w:t>
      </w:r>
    </w:p>
    <w:p>
      <w:r>
        <w:t>Shipping address on file: 06 Brady Pines, Carolshire, IM7V 6ER.</w:t>
      </w:r>
    </w:p>
    <w:p>
      <w:r>
        <w:t>Status: Pending customer.</w:t>
      </w:r>
    </w:p>
    <w:p>
      <w:r>
        <w:t>Ticket TCK-100075 | Priority P1 | Opened August 05, 2026 | Product: billing portal v4.9.91</w:t>
      </w:r>
    </w:p>
    <w:p>
      <w:r>
        <w:t>Customer: Karen Phillips (karen.phillips@hotmail.com), Parker-Lin</w:t>
      </w:r>
    </w:p>
    <w:p>
      <w:r>
        <w:t>Karen lost access after the password policy change. Related order ORD-9192571, amount $433.38.</w:t>
      </w:r>
    </w:p>
    <w:p>
      <w:r>
        <w:t>Customer pasted their SSN 520-77-9228 into the chat; please purge it.</w:t>
      </w:r>
    </w:p>
    <w:p>
      <w:r>
        <w:t>Status: Pending customer.</w:t>
      </w:r>
    </w:p>
    <w:p>
      <w:r>
        <w:t>Ticket TCK-100076 | Priority P2 | Opened May 13, 2026 | Product: API gateway v6.20.68</w:t>
      </w:r>
    </w:p>
    <w:p>
      <w:r>
        <w:t>Customer: Robert Lewis (robert.lewis@hotmail.com), Hester, Cox and Chambers</w:t>
      </w:r>
    </w:p>
    <w:p>
      <w:r>
        <w:t>Robert reports the export times out after 30 seconds. Related order ORD-6461948, amount $232.88.</w:t>
      </w:r>
    </w:p>
    <w:p>
      <w:r>
        <w:t>Shipping address on file: 1152 Anthony Wells, Coxtown, NM 15595.</w:t>
      </w:r>
    </w:p>
    <w:p>
      <w:r>
        <w:t>Status: Closed.</w:t>
      </w:r>
    </w:p>
    <w:p>
      <w:r>
        <w:t>Ticket TCK-100077 | Priority P2 | Opened June 09, 2026 | Product: billing portal v9.9.4</w:t>
      </w:r>
    </w:p>
    <w:p>
      <w:r>
        <w:t>Customer: Megan Lee (megan.lee@hotmail.com), Reeves, Wolf and Cook</w:t>
      </w:r>
    </w:p>
    <w:p>
      <w:r>
        <w:t>Megan asks why the PDF invoice shows the wrong VAT. Related order ORD-7585879, amount $656.35.</w:t>
      </w:r>
    </w:p>
    <w:p>
      <w:r>
        <w:t>Callback number: (225)366-6597. Best time after 4 pm.</w:t>
      </w:r>
    </w:p>
    <w:p>
      <w:r>
        <w:t>Status: Pending customer.</w:t>
      </w:r>
    </w:p>
    <w:p>
      <w:r>
        <w:t>Ticket TCK-100078 | Priority P1 | Opened November 25, 2025 | Product: API gateway v5.1.76</w:t>
      </w:r>
    </w:p>
    <w:p>
      <w:r>
        <w:t>Customer: Amelia King (amelia.king@hotmail.co.uk), Murphy and Sons</w:t>
      </w:r>
    </w:p>
    <w:p>
      <w:r>
        <w:t>Amelia wants the SLA breach credit applied. Related order ORD-8336529, amount $365.81.</w:t>
      </w:r>
    </w:p>
    <w:p>
      <w:r>
        <w:t>Callback number: 028 9018775. Best time after 4 pm.</w:t>
      </w:r>
    </w:p>
    <w:p>
      <w:r>
        <w:t>Escalated to Charles Williamson (Tier 2). See KB article 4471 and RFC 7231.</w:t>
      </w:r>
    </w:p>
    <w:p>
      <w:r>
        <w:t>Status: Escalated.</w:t>
      </w:r>
    </w:p>
    <w:p>
      <w:r>
        <w:t>Ticket TCK-100079 | Priority P3 | Opened December 15, 2025 | Product: invoice export v7.16.28</w:t>
      </w:r>
    </w:p>
    <w:p>
      <w:r>
        <w:t>Customer: Guneet Kala (guneet.kala@yahoo.com), Chaudhary-Sarkar</w:t>
      </w:r>
    </w:p>
    <w:p>
      <w:r>
        <w:t>Guneet cannot log in after the 2FA reset. Related order ORD-5874904, amount $451.77.</w:t>
      </w:r>
    </w:p>
    <w:p>
      <w:r>
        <w:t>Shipping address on file: H.No. 135, Thaker Marg, Thoothukudi 706235.</w:t>
      </w:r>
    </w:p>
    <w:p>
      <w:r>
        <w:t>Status: Escalated.</w:t>
      </w:r>
    </w:p>
    <w:p>
      <w:r>
        <w:t>Ticket TCK-100080 | Priority P4 | Opened March 02, 2026 | Product: mobile app v1.3.30</w:t>
      </w:r>
    </w:p>
    <w:p>
      <w:r>
        <w:t>Customer: Brandon Frazier (brandon.frazier@hotmail.com), Lewis, Gonzalez and Powers</w:t>
      </w:r>
    </w:p>
    <w:p>
      <w:r>
        <w:t>Brandon gets HTTP 502 on checkout. Related order ORD-9808010, amount $199.72.</w:t>
      </w:r>
    </w:p>
    <w:p>
      <w:r>
        <w:t>Login attempts came from IP 206.62.77.68 at 15:52 UTC.</w:t>
      </w:r>
    </w:p>
    <w:p>
      <w:r>
        <w:t>Escalated to Julie Rodriguez (Tier 2). See KB article 4471 and RFC 7231.</w:t>
      </w:r>
    </w:p>
    <w:p>
      <w:r>
        <w:t>Status: Pending customer.</w:t>
      </w:r>
    </w:p>
    <w:p>
      <w:r>
        <w:t>Ticket TCK-100081 | Priority P1 | Opened August 24, 2026 | Product: VPN client v2.6.50</w:t>
      </w:r>
    </w:p>
    <w:p>
      <w:r>
        <w:t>Customer: Amy Benson (amy.benson@hotmail.com), Kelley-Davis</w:t>
      </w:r>
    </w:p>
    <w:p>
      <w:r>
        <w:t>Amy cannot log in after the 2FA reset. Related order ORD-9149416, amount $488.86.</w:t>
      </w:r>
    </w:p>
    <w:p>
      <w:r>
        <w:t>Callback number: (596)884-8137. Best time after 5 pm.</w:t>
      </w:r>
    </w:p>
    <w:p>
      <w:r>
        <w:t>Status: Resolved.</w:t>
      </w:r>
    </w:p>
    <w:p>
      <w:r>
        <w:t>Ticket TCK-100082 | Priority P3 | Opened January 01, 2026 | Product: VPN client v2.2.97</w:t>
      </w:r>
    </w:p>
    <w:p>
      <w:r>
        <w:t>Customer: Lorraine Chapman (lorraine.chapman@yahoo.com), Smith-Carey</w:t>
      </w:r>
    </w:p>
    <w:p>
      <w:r>
        <w:t>Lorraine sees a duplicate charge. Related order ORD-5388773, amount $694.29.</w:t>
      </w:r>
    </w:p>
    <w:p>
      <w:r>
        <w:t>Shipping address on file: Studio 65, Godfrey Ports, New Jeffreymouth, LD0N 5AP.</w:t>
      </w:r>
    </w:p>
    <w:p>
      <w:r>
        <w:t>Status: Resolved.</w:t>
      </w:r>
    </w:p>
    <w:p>
      <w:r>
        <w:t>Ticket TCK-100083 | Priority P4 | Opened December 09, 2025 | Product: mobile app v3.3.11</w:t>
      </w:r>
    </w:p>
    <w:p>
      <w:r>
        <w:t>Customer: Bryan Webb (bryan.webb@hotmail.com), Reed Group</w:t>
      </w:r>
    </w:p>
    <w:p>
      <w:r>
        <w:t>Bryan sees a duplicate charge. Related order ORD-9302204, amount $262.29.</w:t>
      </w:r>
    </w:p>
    <w:p>
      <w:r>
        <w:t>Shipping address on file: 89634 Brad Stream, South Oscarville, SD 61558.</w:t>
      </w:r>
    </w:p>
    <w:p>
      <w:r>
        <w:t>Status: Resolved.</w:t>
      </w:r>
    </w:p>
    <w:p>
      <w:r>
        <w:t>Ticket TCK-100084 | Priority P2 | Opened August 07, 2026 | Product: VPN client v1.14.54</w:t>
      </w:r>
    </w:p>
    <w:p>
      <w:r>
        <w:t>Customer: Sai Mani (sai.mani@yahoo.com), Kala and Sons</w:t>
      </w:r>
    </w:p>
    <w:p>
      <w:r>
        <w:t>Sai cannot log in after the 2FA reset. Related order ORD-7106560, amount $472.73.</w:t>
      </w:r>
    </w:p>
    <w:p>
      <w:r>
        <w:t>Callback number: 7423790608. Best time after 4 pm.</w:t>
      </w:r>
    </w:p>
    <w:p>
      <w:r>
        <w:t>Status: Resolved.</w:t>
      </w:r>
    </w:p>
    <w:p>
      <w:r>
        <w:t>Ticket TCK-100085 | Priority P4 | Opened November 07, 2025 | Product: CRM sync v2.8.91</w:t>
      </w:r>
    </w:p>
    <w:p>
      <w:r>
        <w:t>Customer: Steven Soto (steven.soto@hotmail.com), Lopez Group</w:t>
      </w:r>
    </w:p>
    <w:p>
      <w:r>
        <w:t>Steven wants the SLA breach credit applied. Related order ORD-3043467, amount $556.41.</w:t>
      </w:r>
    </w:p>
    <w:p>
      <w:r>
        <w:t>Shipping address on file: 22498 Perry Centers Apt. 597, Ryanbury, DC 87883.</w:t>
      </w:r>
    </w:p>
    <w:p>
      <w:r>
        <w:t>Status: Pending customer.</w:t>
      </w:r>
    </w:p>
    <w:p>
      <w:r>
        <w:t>Ticket TCK-100086 | Priority P3 | Opened July 07, 2026 | Product: mobile app v7.3.88</w:t>
      </w:r>
    </w:p>
    <w:p>
      <w:r>
        <w:t>Customer: Sally Lyons (sally.lyons@yahoo.com), Harris Ltd</w:t>
      </w:r>
    </w:p>
    <w:p>
      <w:r>
        <w:t>Sally gets HTTP 502 on checkout. Related order ORD-2376415, amount $393.19.</w:t>
      </w:r>
    </w:p>
    <w:p>
      <w:r>
        <w:t>Shipping address on file: Unit 9164 Box 6188, DPO AA 05535.</w:t>
      </w:r>
    </w:p>
    <w:p>
      <w:r>
        <w:t>Status: Escalated.</w:t>
      </w:r>
    </w:p>
    <w:p>
      <w:r>
        <w:t>Ticket TCK-100087 | Priority P3 | Opened August 18, 2026 | Product: billing portal v9.5.67</w:t>
      </w:r>
    </w:p>
    <w:p>
      <w:r>
        <w:t>Customer: Leslie Phillips (leslie.phillips@yahoo.com), Gould, Anderson and House</w:t>
      </w:r>
    </w:p>
    <w:p>
      <w:r>
        <w:t>Leslie reports the export times out after 30 seconds. Related order ORD-9703745, amount $279.14.</w:t>
      </w:r>
    </w:p>
    <w:p>
      <w:r>
        <w:t>Shipping address on file: 10231 Whitney Springs, Combsstad, NE 70756.</w:t>
      </w:r>
    </w:p>
    <w:p>
      <w:r>
        <w:t>Escalated to Marcus Brown (Tier 2). See KB article 4471 and RFC 7231.</w:t>
      </w:r>
    </w:p>
    <w:p>
      <w:r>
        <w:t>Status: Escalated.</w:t>
      </w:r>
    </w:p>
    <w:p>
      <w:r>
        <w:t>Ticket TCK-100088 | Priority P2 | Opened August 04, 2026 | Product: CRM sync v8.5.45</w:t>
      </w:r>
    </w:p>
    <w:p>
      <w:r>
        <w:t>Customer: Clifford Richards (clifford.richards@hotmail.co.uk), Gill PLC</w:t>
      </w:r>
    </w:p>
    <w:p>
      <w:r>
        <w:t>Clifford lost access after the password policy change. Related order ORD-4372158, amount $549.49.</w:t>
      </w:r>
    </w:p>
    <w:p>
      <w:r>
        <w:t>Refund to card 377017924482531 approved by agent #720.</w:t>
      </w:r>
    </w:p>
    <w:p>
      <w:r>
        <w:t>Escalated to Kayla Wallace (Tier 2). See KB article 4471 and RFC 7231.</w:t>
      </w:r>
    </w:p>
    <w:p>
      <w:r>
        <w:t>Status: Pending customer.</w:t>
      </w:r>
    </w:p>
    <w:p>
      <w:r>
        <w:t>Ticket TCK-100089 | Priority P3 | Opened August 16, 2026 | Product: CRM sync v2.10.51</w:t>
      </w:r>
    </w:p>
    <w:p>
      <w:r>
        <w:t>Customer: Damyanti Kari (damyanti.kari@hotmail.com), Bora-Chanda</w:t>
      </w:r>
    </w:p>
    <w:p>
      <w:r>
        <w:t>Damyanti asks why the PDF invoice shows the wrong VAT. Related order ORD-5664582, amount $454.88.</w:t>
      </w:r>
    </w:p>
    <w:p>
      <w:r>
        <w:t>Shipping address on file: H.No. 30, Mitter Ganj, Faridabad-080138.</w:t>
      </w:r>
    </w:p>
    <w:p>
      <w:r>
        <w:t>Status: Resolved.</w:t>
      </w:r>
    </w:p>
    <w:p>
      <w:r>
        <w:t>Ticket TCK-100090 | Priority P4 | Opened September 29, 2026 | Product: API gateway v6.18.48</w:t>
      </w:r>
    </w:p>
    <w:p>
      <w:r>
        <w:t>Customer: Nicole Munoz (nicole.munoz@hotmail.com), Young-Mccoy</w:t>
      </w:r>
    </w:p>
    <w:p>
      <w:r>
        <w:t>Nicole sees a duplicate charge. Related order ORD-7224017, amount $34.55.</w:t>
      </w:r>
    </w:p>
    <w:p>
      <w:r>
        <w:t>Shipping address on file: 4539 Mills Road Suite 041, Suzanneview, VI 92590.</w:t>
      </w:r>
    </w:p>
    <w:p>
      <w:r>
        <w:t>Status: Escalated.</w:t>
      </w:r>
    </w:p>
    <w:p>
      <w:r>
        <w:t>Ticket TCK-100091 | Priority P4 | Opened April 13, 2026 | Product: SSO login v1.19.2</w:t>
      </w:r>
    </w:p>
    <w:p>
      <w:r>
        <w:t>Customer: Kayleigh Lee (kayleigh.lee@yahoo.co.uk), Owen, Bailey and Grant</w:t>
      </w:r>
    </w:p>
    <w:p>
      <w:r>
        <w:t>Kayleigh lost access after the password policy change. Related order ORD-6042627, amount $746.47.</w:t>
      </w:r>
    </w:p>
    <w:p>
      <w:r>
        <w:t>Shipping address on file: 644 Luke Glens, West Lydia, LS20 4EH.</w:t>
      </w:r>
    </w:p>
    <w:p>
      <w:r>
        <w:t>Status: Resolved.</w:t>
      </w:r>
    </w:p>
    <w:p>
      <w:r>
        <w:t>Ticket TCK-100092 | Priority P4 | Opened March 06, 2026 | Product: mobile app v7.9.90</w:t>
      </w:r>
    </w:p>
    <w:p>
      <w:r>
        <w:t>Customer: Candace Bates (candace.bates@hotmail.com), Singh, King and Kim</w:t>
      </w:r>
    </w:p>
    <w:p>
      <w:r>
        <w:t>Candace sees a duplicate charge. Related order ORD-5550883, amount $22.36.</w:t>
      </w:r>
    </w:p>
    <w:p>
      <w:r>
        <w:t>Callback number: 9925144536. Best time after 1 pm.</w:t>
      </w:r>
    </w:p>
    <w:p>
      <w:r>
        <w:t>Escalated to Dominique Reed (Tier 2). See KB article 4471 and RFC 7231.</w:t>
      </w:r>
    </w:p>
    <w:p>
      <w:r>
        <w:t>Status: Escalated.</w:t>
      </w:r>
    </w:p>
    <w:p>
      <w:r>
        <w:t>Ticket TCK-100093 | Priority P1 | Opened October 04, 2026 | Product: CRM sync v9.16.81</w:t>
      </w:r>
    </w:p>
    <w:p>
      <w:r>
        <w:t>Customer: Orinder Purohit (orinder.purohit@gmail.com), Loyal-Bhardwaj</w:t>
      </w:r>
    </w:p>
    <w:p>
      <w:r>
        <w:t>Orinder wants the SLA breach credit applied. Related order ORD-7652631, amount $75.47.</w:t>
      </w:r>
    </w:p>
    <w:p>
      <w:r>
        <w:t>Callback number: +914032385934. Best time after 4 pm.</w:t>
      </w:r>
    </w:p>
    <w:p>
      <w:r>
        <w:t>Escalated to Denise Meyers (Tier 2). See KB article 4471 and RFC 7231.</w:t>
      </w:r>
    </w:p>
    <w:p>
      <w:r>
        <w:t>Status: Resolved.</w:t>
      </w:r>
    </w:p>
    <w:p>
      <w:r>
        <w:t>Ticket TCK-100094 | Priority P4 | Opened October 13, 2025 | Product: VPN client v3.14.71</w:t>
      </w:r>
    </w:p>
    <w:p>
      <w:r>
        <w:t>Customer: Rebecca Cohen (rebecca.cohen@gmail.com), Allen, Brown and Russell</w:t>
      </w:r>
    </w:p>
    <w:p>
      <w:r>
        <w:t>Rebecca asks why the PDF invoice shows the wrong VAT. Related order ORD-1205047, amount $44.46.</w:t>
      </w:r>
    </w:p>
    <w:p>
      <w:r>
        <w:t>Shipping address on file: 96924 Soto Fords Suite 440, Solisfurt, KS 88860.</w:t>
      </w:r>
    </w:p>
    <w:p>
      <w:r>
        <w:t>Status: Closed.</w:t>
      </w:r>
    </w:p>
    <w:p>
      <w:r>
        <w:t>Ticket TCK-100095 | Priority P4 | Opened May 21, 2026 | Product: mobile app v3.8.81</w:t>
      </w:r>
    </w:p>
    <w:p>
      <w:r>
        <w:t>Customer: Dennis Baker (dennis.baker@yahoo.com), Taylor-Lowery</w:t>
      </w:r>
    </w:p>
    <w:p>
      <w:r>
        <w:t>Dennis wants the SLA breach credit applied. Related order ORD-0856707, amount $188.87.</w:t>
      </w:r>
    </w:p>
    <w:p>
      <w:r>
        <w:t>Shipping address on file: 5131 Huffman Gardens Suite 585, East Melissatown, MI 76398.</w:t>
      </w:r>
    </w:p>
    <w:p>
      <w:r>
        <w:t>Escalated to Scott Thompson (Tier 2). See KB article 4471 and RFC 7231.</w:t>
      </w:r>
    </w:p>
    <w:p>
      <w:r>
        <w:t>Status: Closed.</w:t>
      </w:r>
    </w:p>
    <w:p>
      <w:r>
        <w:t>Ticket TCK-100096 | Priority P1 | Opened June 05, 2026 | Product: mobile app v2.4.55</w:t>
      </w:r>
    </w:p>
    <w:p>
      <w:r>
        <w:t>Customer: Jack Nash (jack.nash@gmail.com), Jackson, Giles and Hill</w:t>
      </w:r>
    </w:p>
    <w:p>
      <w:r>
        <w:t>Jack gets HTTP 502 on checkout. Related order ORD-2465071, amount $296.69.</w:t>
      </w:r>
    </w:p>
    <w:p>
      <w:r>
        <w:t>Shipping address on file: Flat 04, Gary Key, North Leslieview, W5 4TB.</w:t>
      </w:r>
    </w:p>
    <w:p>
      <w:r>
        <w:t>Escalated to Michelle Turner (Tier 2). See KB article 4471 and RFC 7231.</w:t>
      </w:r>
    </w:p>
    <w:p>
      <w:r>
        <w:t>Status: Pending customer.</w:t>
      </w:r>
    </w:p>
    <w:p>
      <w:r>
        <w:t>Ticket TCK-100097 | Priority P2 | Opened September 21, 2026 | Product: SSO login v7.2.46</w:t>
      </w:r>
    </w:p>
    <w:p>
      <w:r>
        <w:t>Customer: Jennifer Johnson (jennifer.johnson@hotmail.com), Hicks Ltd</w:t>
      </w:r>
    </w:p>
    <w:p>
      <w:r>
        <w:t>Jennifer reports the export times out after 30 seconds. Related order ORD-1728998, amount $96.11.</w:t>
      </w:r>
    </w:p>
    <w:p>
      <w:r>
        <w:t>Shipping address on file: 135 Daniel Stravenue Suite 748, West Jasminemouth, IN 69645.</w:t>
      </w:r>
    </w:p>
    <w:p>
      <w:r>
        <w:t>Status: Escalated.</w:t>
      </w:r>
    </w:p>
    <w:p>
      <w:r>
        <w:t>Ticket TCK-100098 | Priority P3 | Opened May 01, 2026 | Product: mobile app v2.9.68</w:t>
      </w:r>
    </w:p>
    <w:p>
      <w:r>
        <w:t>Customer: Yoshita Prashad (yoshita.prashad@gmail.com), Krishnan Group</w:t>
      </w:r>
    </w:p>
    <w:p>
      <w:r>
        <w:t>Yoshita wants the SLA breach credit applied. Related order ORD-3261891, amount $133.79.</w:t>
      </w:r>
    </w:p>
    <w:p>
      <w:r>
        <w:t>Callback number: +912786644482. Best time after 2 pm.</w:t>
      </w:r>
    </w:p>
    <w:p>
      <w:r>
        <w:t>Status: Escalated.</w:t>
      </w:r>
    </w:p>
    <w:p>
      <w:r>
        <w:t>Ticket TCK-100099 | Priority P2 | Opened September 20, 2026 | Product: API gateway v5.3.49</w:t>
      </w:r>
    </w:p>
    <w:p>
      <w:r>
        <w:t>Customer: Zachary Moore (zachary.moore@gmail.com), Waters-Roth</w:t>
      </w:r>
    </w:p>
    <w:p>
      <w:r>
        <w:t>Zachary sees a duplicate charge. Related order ORD-2511027, amount $622.92.</w:t>
      </w:r>
    </w:p>
    <w:p>
      <w:r>
        <w:t>Shipping address on file: 8025 Michael Streets, Christinabury, PW 02816.</w:t>
      </w:r>
    </w:p>
    <w:p>
      <w:r>
        <w:t>Escalated to Michael Baker (Tier 2). See KB article 4471 and RFC 7231.</w:t>
      </w:r>
    </w:p>
    <w:p>
      <w:r>
        <w:t>Status: Pending customer.</w:t>
      </w:r>
    </w:p>
    <w:p>
      <w:r>
        <w:t>Ticket TCK-100100 | Priority P2 | Opened December 31, 2025 | Product: API gateway v5.17.6</w:t>
      </w:r>
    </w:p>
    <w:p>
      <w:r>
        <w:t>Customer: Daniel Cameron (daniel.cameron@hotmail.com), Rodriguez-Richardson</w:t>
      </w:r>
    </w:p>
    <w:p>
      <w:r>
        <w:t>Daniel wants the SLA breach credit applied. Related order ORD-1083553, amount $373.38.</w:t>
      </w:r>
    </w:p>
    <w:p>
      <w:r>
        <w:t>Login attempts came from IP 6.66.123.94 at 15:40 UTC.</w:t>
      </w:r>
    </w:p>
    <w:p>
      <w:r>
        <w:t>Status: Escalated.</w:t>
      </w:r>
    </w:p>
    <w:p>
      <w:r>
        <w:t>Ticket TCK-100101 | Priority P4 | Opened February 05, 2026 | Product: invoice export v2.6.39</w:t>
      </w:r>
    </w:p>
    <w:p>
      <w:r>
        <w:t>Customer: Paula Mata (paula.mata@yahoo.com), Mcgee Ltd</w:t>
      </w:r>
    </w:p>
    <w:p>
      <w:r>
        <w:t>Paula cannot log in after the 2FA reset. Related order ORD-7621605, amount $284.96.</w:t>
      </w:r>
    </w:p>
    <w:p>
      <w:r>
        <w:t>Identity check passed: date of birth 02/18/1974 confirmed.</w:t>
      </w:r>
    </w:p>
    <w:p>
      <w:r>
        <w:t>Escalated to Mackenzie Flores (Tier 2). See KB article 4471 and RFC 7231.</w:t>
      </w:r>
    </w:p>
    <w:p>
      <w:r>
        <w:t>Status: Escalated.</w:t>
      </w:r>
    </w:p>
    <w:p>
      <w:r>
        <w:t>Ticket TCK-100102 | Priority P1 | Opened September 29, 2026 | Product: mobile app v7.2.25</w:t>
      </w:r>
    </w:p>
    <w:p>
      <w:r>
        <w:t>Customer: Elizabeth Ross (elizabeth.ross@yahoo.com), Marshall, White and Frye</w:t>
      </w:r>
    </w:p>
    <w:p>
      <w:r>
        <w:t>Elizabeth asks why the PDF invoice shows the wrong VAT. Related order ORD-0794498, amount $227.79.</w:t>
      </w:r>
    </w:p>
    <w:p>
      <w:r>
        <w:t>Callback number: 944-549-4831. Best time after 3 pm.</w:t>
      </w:r>
    </w:p>
    <w:p>
      <w:r>
        <w:t>Escalated to Michelle Castaneda (Tier 2). See KB article 4471 and RFC 7231.</w:t>
      </w:r>
    </w:p>
    <w:p>
      <w:r>
        <w:t>Status: Escalated.</w:t>
      </w:r>
    </w:p>
    <w:p>
      <w:r>
        <w:t>Ticket TCK-100103 | Priority P4 | Opened May 09, 2026 | Product: CRM sync v6.17.95</w:t>
      </w:r>
    </w:p>
    <w:p>
      <w:r>
        <w:t>Customer: Tamara Gibson (tamara.gibson@yahoo.com), Lopez-Strickland</w:t>
      </w:r>
    </w:p>
    <w:p>
      <w:r>
        <w:t>Tamara wants the SLA breach credit applied. Related order ORD-8370365, amount $244.15.</w:t>
      </w:r>
    </w:p>
    <w:p>
      <w:r>
        <w:t>Shipping address on file: 23826 Alexander Junctions Suite 523, Angelashire, TX 06107.</w:t>
      </w:r>
    </w:p>
    <w:p>
      <w:r>
        <w:t>Status: Closed.</w:t>
      </w:r>
    </w:p>
    <w:p>
      <w:r>
        <w:t>Ticket TCK-100104 | Priority P1 | Opened January 08, 2026 | Product: CRM sync v6.11.25</w:t>
      </w:r>
    </w:p>
    <w:p>
      <w:r>
        <w:t>Customer: Bryan Ryan (bryan.ryan@outlook.com), Riley Ltd</w:t>
      </w:r>
    </w:p>
    <w:p>
      <w:r>
        <w:t>Bryan wants the SLA breach credit applied. Related order ORD-7196606, amount $280.81.</w:t>
      </w:r>
    </w:p>
    <w:p>
      <w:r>
        <w:t>Login attempts came from IP 145.161.136.180 at 11:51 UTC.</w:t>
      </w:r>
    </w:p>
    <w:p>
      <w:r>
        <w:t>Status: Resolved.</w:t>
      </w:r>
    </w:p>
    <w:p>
      <w:r>
        <w:t>Ticket TCK-100105 | Priority P1 | Opened July 08, 2026 | Product: CRM sync v1.15.18</w:t>
      </w:r>
    </w:p>
    <w:p>
      <w:r>
        <w:t>Customer: Donald Cobb (donald.cobb@hotmail.com), Young, Campbell and Calhoun</w:t>
      </w:r>
    </w:p>
    <w:p>
      <w:r>
        <w:t>Donald lost access after the password policy change. Related order ORD-7813479, amount $695.70.</w:t>
      </w:r>
    </w:p>
    <w:p>
      <w:r>
        <w:t>Shipping address on file: PSC 7969, Box 5596, APO AA 66731.</w:t>
      </w:r>
    </w:p>
    <w:p>
      <w:r>
        <w:t>Status: Escalated.</w:t>
      </w:r>
    </w:p>
    <w:p>
      <w:r>
        <w:t>Ticket TCK-100106 | Priority P2 | Opened December 31, 2025 | Product: SSO login v4.20.26</w:t>
      </w:r>
    </w:p>
    <w:p>
      <w:r>
        <w:t>Customer: Sherry Cabrera (sherry.cabrera@yahoo.com), Nelson, Thompson and Foster</w:t>
      </w:r>
    </w:p>
    <w:p>
      <w:r>
        <w:t>Sherry sees a duplicate charge. Related order ORD-1976991, amount $238.68.</w:t>
      </w:r>
    </w:p>
    <w:p>
      <w:r>
        <w:t>Refund to card 4780 6063 6066 8604 approved by agent #857.</w:t>
      </w:r>
    </w:p>
    <w:p>
      <w:r>
        <w:t>Status: Closed.</w:t>
      </w:r>
    </w:p>
    <w:p>
      <w:r>
        <w:t>Ticket TCK-100107 | Priority P2 | Opened September 29, 2026 | Product: invoice export v4.19.38</w:t>
      </w:r>
    </w:p>
    <w:p>
      <w:r>
        <w:t>Customer: Jeremy Beck (jeremy.beck@yahoo.com), Torres-Clark</w:t>
      </w:r>
    </w:p>
    <w:p>
      <w:r>
        <w:t>Jeremy gets HTTP 502 on checkout. Related order ORD-6606184, amount $335.65.</w:t>
      </w:r>
    </w:p>
    <w:p>
      <w:r>
        <w:t>Callback number: +1-395-269-5806. Best time after 4 pm.</w:t>
      </w:r>
    </w:p>
    <w:p>
      <w:r>
        <w:t>Status: Pending customer.</w:t>
      </w:r>
    </w:p>
    <w:p>
      <w:r>
        <w:t>Ticket TCK-100108 | Priority P3 | Opened January 15, 2026 | Product: invoice export v4.19.69</w:t>
      </w:r>
    </w:p>
    <w:p>
      <w:r>
        <w:t>Customer: Sandra Thompson (sandra.thompson@hotmail.com), Salazar-Morrison</w:t>
      </w:r>
    </w:p>
    <w:p>
      <w:r>
        <w:t>Sandra asks why the PDF invoice shows the wrong VAT. Related order ORD-6306637, amount $631.83.</w:t>
      </w:r>
    </w:p>
    <w:p>
      <w:r>
        <w:t>Identity check passed: date of birth 12/25/1954 confirmed.</w:t>
      </w:r>
    </w:p>
    <w:p>
      <w:r>
        <w:t>Status: Escalated.</w:t>
      </w:r>
    </w:p>
    <w:p>
      <w:r>
        <w:t>Ticket TCK-100109 | Priority P3 | Opened January 06, 2026 | Product: API gateway v2.6.94</w:t>
      </w:r>
    </w:p>
    <w:p>
      <w:r>
        <w:t>Customer: Jacob Sanders (jacob.sanders@hotmail.com), Collier and Sons</w:t>
      </w:r>
    </w:p>
    <w:p>
      <w:r>
        <w:t>Jacob sees a duplicate charge. Related order ORD-4006015, amount $211.20.</w:t>
      </w:r>
    </w:p>
    <w:p>
      <w:r>
        <w:t>Shipping address on file: 38511 Deanna Freeway, Macdonaldside, VT 83084.</w:t>
      </w:r>
    </w:p>
    <w:p>
      <w:r>
        <w:t>Escalated to Crystal Gonzalez (Tier 2). See KB article 4471 and RFC 7231.</w:t>
      </w:r>
    </w:p>
    <w:p>
      <w:r>
        <w:t>Status: Pending customer.</w:t>
      </w:r>
    </w:p>
    <w:p>
      <w:r>
        <w:t>Ticket TCK-100110 | Priority P4 | Opened August 03, 2026 | Product: invoice export v8.1.35</w:t>
      </w:r>
    </w:p>
    <w:p>
      <w:r>
        <w:t>Customer: Lisa Nelson (lisa.nelson@yahoo.com), Dunn-Griffin</w:t>
      </w:r>
    </w:p>
    <w:p>
      <w:r>
        <w:t>Lisa lost access after the password policy change. Related order ORD-6815797, amount $757.47.</w:t>
      </w:r>
    </w:p>
    <w:p>
      <w:r>
        <w:t>Login attempts came from IP 203.38.166.191 at 20:02 UTC.</w:t>
      </w:r>
    </w:p>
    <w:p>
      <w:r>
        <w:t>Escalated to Mary Perry (Tier 2). See KB article 4471 and RFC 7231.</w:t>
      </w:r>
    </w:p>
    <w:p>
      <w:r>
        <w:t>Status: Closed.</w:t>
      </w:r>
    </w:p>
    <w:p>
      <w:r>
        <w:t>Ticket TCK-100111 | Priority P4 | Opened July 03, 2026 | Product: API gateway v9.13.95</w:t>
      </w:r>
    </w:p>
    <w:p>
      <w:r>
        <w:t>Customer: John Yu (john.yu@gmail.com), Rodriguez-Brown</w:t>
      </w:r>
    </w:p>
    <w:p>
      <w:r>
        <w:t>John sees a duplicate charge. Related order ORD-1129219, amount $448.21.</w:t>
      </w:r>
    </w:p>
    <w:p>
      <w:r>
        <w:t>Callback number: 509-286-9781. Best time after 3 pm.</w:t>
      </w:r>
    </w:p>
    <w:p>
      <w:r>
        <w:t>Escalated to Stephen Faulkner (Tier 2). See KB article 4471 and RFC 7231.</w:t>
      </w:r>
    </w:p>
    <w:p>
      <w:r>
        <w:t>Status: Pending customer.</w:t>
      </w:r>
    </w:p>
    <w:p>
      <w:r>
        <w:t>Ticket TCK-100112 | Priority P3 | Opened May 19, 2026 | Product: billing portal v5.19.86</w:t>
      </w:r>
    </w:p>
    <w:p>
      <w:r>
        <w:t>Customer: Cory Smith (cory.smith@hotmail.com), Young Inc</w:t>
      </w:r>
    </w:p>
    <w:p>
      <w:r>
        <w:t>Cory sees a duplicate charge. Related order ORD-9682495, amount $33.96.</w:t>
      </w:r>
    </w:p>
    <w:p>
      <w:r>
        <w:t>Callback number: 654.669.2767. Best time after 2 pm.</w:t>
      </w:r>
    </w:p>
    <w:p>
      <w:r>
        <w:t>Status: Escalated.</w:t>
      </w:r>
    </w:p>
    <w:p>
      <w:r>
        <w:t>Ticket TCK-100113 | Priority P1 | Opened September 28, 2026 | Product: invoice export v9.4.34</w:t>
      </w:r>
    </w:p>
    <w:p>
      <w:r>
        <w:t>Customer: Louis Daly (louis.daly@hotmail.com), Baker-Hunt</w:t>
      </w:r>
    </w:p>
    <w:p>
      <w:r>
        <w:t>Louis lost access after the password policy change. Related order ORD-7714240, amount $292.60.</w:t>
      </w:r>
    </w:p>
    <w:p>
      <w:r>
        <w:t>Callback number: 0118 4960400. Best time after 4 pm.</w:t>
      </w:r>
    </w:p>
    <w:p>
      <w:r>
        <w:t>Status: Escalated.</w:t>
      </w:r>
    </w:p>
    <w:p>
      <w:r>
        <w:t>Ticket TCK-100114 | Priority P1 | Opened May 09, 2026 | Product: CRM sync v9.0.8</w:t>
      </w:r>
    </w:p>
    <w:p>
      <w:r>
        <w:t>Customer: Tracey Nicholson (tracey.nicholson@gmail.com), Rose, Page and Richardson</w:t>
      </w:r>
    </w:p>
    <w:p>
      <w:r>
        <w:t>Tracey cannot log in after the 2FA reset. Related order ORD-9371696, amount $36.15.</w:t>
      </w:r>
    </w:p>
    <w:p>
      <w:r>
        <w:t>Login attempts came from IP 112.115.70.68 at 20:08 UTC.</w:t>
      </w:r>
    </w:p>
    <w:p>
      <w:r>
        <w:t>Escalated to Juan Daniels (Tier 2). See KB article 4471 and RFC 7231.</w:t>
      </w:r>
    </w:p>
    <w:p>
      <w:r>
        <w:t>Status: Resolved.</w:t>
      </w:r>
    </w:p>
    <w:p>
      <w:r>
        <w:t>Ticket TCK-100115 | Priority P4 | Opened September 15, 2026 | Product: invoice export v1.6.96</w:t>
      </w:r>
    </w:p>
    <w:p>
      <w:r>
        <w:t>Customer: Samuel Lee (samuel.lee@yahoo.com), Salinas and Sons</w:t>
      </w:r>
    </w:p>
    <w:p>
      <w:r>
        <w:t>Samuel lost access after the password policy change. Related order ORD-1815776, amount $628.29.</w:t>
      </w:r>
    </w:p>
    <w:p>
      <w:r>
        <w:t>Shipping address on file: 052 Gerald Divide Apt. 527, North Connie, WA 26839.</w:t>
      </w:r>
    </w:p>
    <w:p>
      <w:r>
        <w:t>Status: Resolved.</w:t>
      </w:r>
    </w:p>
    <w:p>
      <w:r>
        <w:t>Ticket TCK-100116 | Priority P2 | Opened February 09, 2026 | Product: VPN client v5.16.64</w:t>
      </w:r>
    </w:p>
    <w:p>
      <w:r>
        <w:t>Customer: Tyler Evans (tyler.evans@yahoo.com), Parks Inc</w:t>
      </w:r>
    </w:p>
    <w:p>
      <w:r>
        <w:t>Tyler reports the export times out after 30 seconds. Related order ORD-0551627, amount $479.98.</w:t>
      </w:r>
    </w:p>
    <w:p>
      <w:r>
        <w:t>Shipping address on file: 985 Cynthia Forks Suite 365, New Nathanmouth, WY 50025.</w:t>
      </w:r>
    </w:p>
    <w:p>
      <w:r>
        <w:t>Status: Closed.</w:t>
      </w:r>
    </w:p>
    <w:p>
      <w:r>
        <w:t>Ticket TCK-100117 | Priority P1 | Opened September 02, 2026 | Product: mobile app v7.7.45</w:t>
      </w:r>
    </w:p>
    <w:p>
      <w:r>
        <w:t>Customer: Dawn Patel (dawn.patel@gmail.com), Jones Ltd</w:t>
      </w:r>
    </w:p>
    <w:p>
      <w:r>
        <w:t>Dawn cannot log in after the 2FA reset. Related order ORD-1302167, amount $102.10.</w:t>
      </w:r>
    </w:p>
    <w:p>
      <w:r>
        <w:t>Callback number: (0114) 4960703. Best time after 2 pm.</w:t>
      </w:r>
    </w:p>
    <w:p>
      <w:r>
        <w:t>Status: Resolved.</w:t>
      </w:r>
    </w:p>
    <w:p>
      <w:r>
        <w:t>Ticket TCK-100118 | Priority P1 | Opened June 27, 2026 | Product: CRM sync v4.0.0</w:t>
      </w:r>
    </w:p>
    <w:p>
      <w:r>
        <w:t>Customer: Michael Knight (michael.knight@yahoo.com), Hendricks, Sullivan and Parks</w:t>
      </w:r>
    </w:p>
    <w:p>
      <w:r>
        <w:t>Michael sees a duplicate charge. Related order ORD-5123954, amount $190.59.</w:t>
      </w:r>
    </w:p>
    <w:p>
      <w:r>
        <w:t>Callback number: 001-717-873-0068. Best time after 4 pm.</w:t>
      </w:r>
    </w:p>
    <w:p>
      <w:r>
        <w:t>Status: Closed.</w:t>
      </w:r>
    </w:p>
    <w:p>
      <w:r>
        <w:t>Ticket TCK-100119 | Priority P3 | Opened September 16, 2026 | Product: billing portal v4.1.10</w:t>
      </w:r>
    </w:p>
    <w:p>
      <w:r>
        <w:t>Customer: Shannon Evans (shannon.evans@yahoo.co.uk), Phillips PLC</w:t>
      </w:r>
    </w:p>
    <w:p>
      <w:r>
        <w:t>Shannon gets HTTP 502 on checkout. Related order ORD-5657405, amount $448.66.</w:t>
      </w:r>
    </w:p>
    <w:p>
      <w:r>
        <w:t>Callback number: (0117) 496 0945. Best time after 1 pm.</w:t>
      </w:r>
    </w:p>
    <w:p>
      <w:r>
        <w:t>Status: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