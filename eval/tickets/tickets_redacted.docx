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Support ticket export - Q3 review. Internal use only.</w:t>
      </w:r>
    </w:p>
    <w:p>
      <w:r>
        <w:t>Ticket TCK-100000 | Priority P1 | Opened December 09, 2025 | Product: billing portal v9.13.73</w:t>
      </w:r>
    </w:p>
    <w:p>
      <w:r>
        <w:t xml:space="preserve">Customer: Janaki Goda (janaki.goda@gmail.com), Zensa, Sorlen and Vencor</w:t>
      </w:r>
    </w:p>
    <w:p>
      <w:r>
        <w:t xml:space="preserve">Janaki wants the SLA breach credit applied. Related order ORD-8430815, amount $882.72.</w:t>
      </w:r>
    </w:p>
    <w:p>
      <w:r>
        <w:t xml:space="preserve">Identity check passed: date of birth 87/07/9650 confirmed.</w:t>
      </w:r>
    </w:p>
    <w:p>
      <w:r>
        <w:t>Status: Pending customer.</w:t>
      </w:r>
    </w:p>
    <w:p>
      <w:r>
        <w:t>Ticket TCK-100001 | Priority P1 | Opened April 03, 2026 | Product: mobile app v2.14.1</w:t>
      </w:r>
    </w:p>
    <w:p>
      <w:r>
        <w:t xml:space="preserve">Customer: Anika Biswas (anika.biswas@gmail.com), Veldalu-Brivi</w:t>
      </w:r>
    </w:p>
    <w:p>
      <w:r>
        <w:t xml:space="preserve">Anika lost access after the password policy change. Related order ORD-1354318, amount $721.72.</w:t>
      </w:r>
    </w:p>
    <w:p>
      <w:r>
        <w:t xml:space="preserve">Login attempts came from IP 198.51.100.216 at 06:25 UTC.</w:t>
      </w:r>
    </w:p>
    <w:p>
      <w:r>
        <w:t xml:space="preserve">Escalated to Kiaan Sahota (Tier 2). See KB article 4471 and RFC 7231.</w:t>
      </w:r>
    </w:p>
    <w:p>
      <w:r>
        <w:t>Status: Escalated.</w:t>
      </w:r>
    </w:p>
    <w:p>
      <w:r>
        <w:t>Ticket TCK-100002 | Priority P1 | Opened July 29, 2026 | Product: CRM sync v6.2.71</w:t>
      </w:r>
    </w:p>
    <w:p>
      <w:r>
        <w:t xml:space="preserve">Customer: Falguni Krishnamurthy (falguni.krishnamurthy@outlook.com), Brivi, Garde and Roqua</w:t>
      </w:r>
    </w:p>
    <w:p>
      <w:r>
        <w:t xml:space="preserve">Falguni wants the SLA breach credit applied. Related order ORD-8616569, amount $319.46.</w:t>
      </w:r>
    </w:p>
    <w:p>
      <w:r>
        <w:t xml:space="preserve">Shipping address on file: 126, Wali Lane.</w:t>
      </w:r>
    </w:p>
    <w:p>
      <w:r>
        <w:t>Status: Escalated.</w:t>
      </w:r>
    </w:p>
    <w:p>
      <w:r>
        <w:t>Ticket TCK-100003 | Priority P3 | Opened April 25, 2026 | Product: SSO login v7.2.51</w:t>
      </w:r>
    </w:p>
    <w:p>
      <w:r>
        <w:t xml:space="preserve">Customer: Chandani Dugar (chandani.dugar@yahoo.com), Vargas-Johnson</w:t>
      </w:r>
    </w:p>
    <w:p>
      <w:r>
        <w:t xml:space="preserve">Chandani wants the SLA breach credit applied. Related order ORD-6188185, amount $587.73.</w:t>
      </w:r>
    </w:p>
    <w:p>
      <w:r>
        <w:t xml:space="preserve">Customer pasted their SSN 200-18-6627 into the chat; please purge it.</w:t>
      </w:r>
    </w:p>
    <w:p>
      <w:r>
        <w:t>Status: Closed.</w:t>
      </w:r>
    </w:p>
    <w:p>
      <w:r>
        <w:t>Ticket TCK-100004 | Priority P3 | Opened May 02, 2026 | Product: invoice export v7.18.61</w:t>
      </w:r>
    </w:p>
    <w:p>
      <w:r>
        <w:t xml:space="preserve">Customer: Harita Dara (harita.dara@yahoo.com), Zensa-Baral</w:t>
      </w:r>
    </w:p>
    <w:p>
      <w:r>
        <w:t xml:space="preserve">Harita wants the SLA breach credit applied. Related order ORD-8802211, amount $550.13.</w:t>
      </w:r>
    </w:p>
    <w:p>
      <w:r>
        <w:t xml:space="preserve">Shipping address on file: 16, Merchant Lane.</w:t>
      </w:r>
    </w:p>
    <w:p>
      <w:r>
        <w:t>Status: Resolved.</w:t>
      </w:r>
    </w:p>
    <w:p>
      <w:r>
        <w:t>Ticket TCK-100005 | Priority P4 | Opened February 21, 2026 | Product: SSO login v3.15.29</w:t>
      </w:r>
    </w:p>
    <w:p>
      <w:r>
        <w:t xml:space="preserve">Customer: Kamala Issac (kamala.issac@yahoo.com), Brita, Miro and Nathan</w:t>
      </w:r>
    </w:p>
    <w:p>
      <w:r>
        <w:t xml:space="preserve">Kamala lost access after the password policy change. Related order ORD-1720946, amount $144.90.</w:t>
      </w:r>
    </w:p>
    <w:p>
      <w:r>
        <w:t xml:space="preserve">Login attempts came from IP 192.0.2.11 at 21:30 UTC.</w:t>
      </w:r>
    </w:p>
    <w:p>
      <w:r>
        <w:t>Status: Escalated.</w:t>
      </w:r>
    </w:p>
    <w:p>
      <w:r>
        <w:t>Ticket TCK-100006 | Priority P4 | Opened January 17, 2026 | Product: invoice export v7.13.25</w:t>
      </w:r>
    </w:p>
    <w:p>
      <w:r>
        <w:t xml:space="preserve">Customer: Baljiwan Handa (baljiwan.handa@yahoo.com), Tatan, Ralucor and Tanlen</w:t>
      </w:r>
    </w:p>
    <w:p>
      <w:r>
        <w:t xml:space="preserve">Baljiwan sees a duplicate charge. Related order ORD-5161129, amount $871.44.</w:t>
      </w:r>
    </w:p>
    <w:p>
      <w:r>
        <w:t xml:space="preserve">Callback number: +917082622477. Best time after 2 pm.</w:t>
      </w:r>
    </w:p>
    <w:p>
      <w:r>
        <w:t>Status: Closed.</w:t>
      </w:r>
    </w:p>
    <w:p>
      <w:r>
        <w:t>Ticket TCK-100007 | Priority P3 | Opened August 31, 2026 | Product: billing portal v5.15.59</w:t>
      </w:r>
    </w:p>
    <w:p>
      <w:r>
        <w:t xml:space="preserve">Customer: Isaac Ranganathan (isaac.ranganathan@hotmail.com), Saka Group</w:t>
      </w:r>
    </w:p>
    <w:p>
      <w:r>
        <w:t xml:space="preserve">Isaac wants the SLA breach credit applied. Related order ORD-8212741, amount $805.73.</w:t>
      </w:r>
    </w:p>
    <w:p>
      <w:r>
        <w:t xml:space="preserve">Identity check passed: date of birth 04/06/1945 confirmed.</w:t>
      </w:r>
    </w:p>
    <w:p>
      <w:r>
        <w:t>Status: Resolved.</w:t>
      </w:r>
    </w:p>
    <w:p>
      <w:r>
        <w:t>Ticket TCK-100008 | Priority P1 | Opened March 10, 2026 | Product: SSO login v9.8.57</w:t>
      </w:r>
    </w:p>
    <w:p>
      <w:r>
        <w:t xml:space="preserve">Customer: Sara Swamy (sara.swamy@yahoo.com), Johnson-Qasim</w:t>
      </w:r>
    </w:p>
    <w:p>
      <w:r>
        <w:t xml:space="preserve">Sara gets HTTP 502 on checkout. Related order ORD-7678186, amount $455.71.</w:t>
      </w:r>
    </w:p>
    <w:p>
      <w:r>
        <w:t xml:space="preserve">Refund to card 099595214151731 approved by agent #479.</w:t>
      </w:r>
    </w:p>
    <w:p>
      <w:r>
        <w:t xml:space="preserve">Escalated to Arjun Bahri (Tier 2). See KB article 4471 and RFC 7231.</w:t>
      </w:r>
    </w:p>
    <w:p>
      <w:r>
        <w:t>Status: Closed.</w:t>
      </w:r>
    </w:p>
    <w:p>
      <w:r>
        <w:t>Ticket TCK-100009 | Priority P1 | Opened August 17, 2026 | Product: VPN client v8.18.69</w:t>
      </w:r>
    </w:p>
    <w:p>
      <w:r>
        <w:t xml:space="preserve">Customer: Wahab Raja (wahab.raja@yahoo.com), Kamizen, Taka and Mital</w:t>
      </w:r>
    </w:p>
    <w:p>
      <w:r>
        <w:t xml:space="preserve">Wahab lost access after the password policy change. Related order ORD-0235427, amount $105.88.</w:t>
      </w:r>
    </w:p>
    <w:p>
      <w:r>
        <w:t xml:space="preserve">Identity check passed: date of birth 25/08/1951 confirmed.</w:t>
      </w:r>
    </w:p>
    <w:p>
      <w:r>
        <w:t xml:space="preserve">Escalated to Vidhi Kritika (Tier 2). See KB article 4471 and RFC 7231.</w:t>
      </w:r>
    </w:p>
    <w:p>
      <w:r>
        <w:t>Status: Resolved.</w:t>
      </w:r>
    </w:p>
    <w:p>
      <w:r>
        <w:t>Ticket TCK-100010 | Priority P2 | Opened April 07, 2026 | Product: VPN client v6.18.73</w:t>
      </w:r>
    </w:p>
    <w:p>
      <w:r>
        <w:t xml:space="preserve">Customer: Balveer Suri (balveer.suri@yahoo.com), Venbri, Tanquatan and Luka</w:t>
      </w:r>
    </w:p>
    <w:p>
      <w:r>
        <w:t xml:space="preserve">Balveer lost access after the password policy change. Related order ORD-5993671, amount $523.98.</w:t>
      </w:r>
    </w:p>
    <w:p>
      <w:r>
        <w:t xml:space="preserve">Login attempts came from IP 198.51.100.97 at 04:34 UTC.</w:t>
      </w:r>
    </w:p>
    <w:p>
      <w:r>
        <w:t xml:space="preserve">Escalated to Chakrika More (Tier 2). See KB article 4471 and RFC 7231.</w:t>
      </w:r>
    </w:p>
    <w:p>
      <w:r>
        <w:t>Status: Pending customer.</w:t>
      </w:r>
    </w:p>
    <w:p>
      <w:r>
        <w:t>Ticket TCK-100011 | Priority P3 | Opened September 07, 2026 | Product: VPN client v7.5.17</w:t>
      </w:r>
    </w:p>
    <w:p>
      <w:r>
        <w:t xml:space="preserve">Customer: Aarav Sachdeva (aarav.sachdeva@hotmail.com), Luro, Lunex and Tannex</w:t>
      </w:r>
    </w:p>
    <w:p>
      <w:r>
        <w:t xml:space="preserve">Aarav lost access after the password policy change. Related order ORD-8467819, amount $821.85.</w:t>
      </w:r>
    </w:p>
    <w:p>
      <w:r>
        <w:t xml:space="preserve">Callback number: +910174283846. Best time after 4 pm.</w:t>
      </w:r>
    </w:p>
    <w:p>
      <w:r>
        <w:t>Status: Pending customer.</w:t>
      </w:r>
    </w:p>
    <w:p>
      <w:r>
        <w:t>Ticket TCK-100012 | Priority P4 | Opened January 29, 2026 | Product: VPN client v2.12.9</w:t>
      </w:r>
    </w:p>
    <w:p>
      <w:r>
        <w:t xml:space="preserve">Customer: Nilima Iyer (nilima.iyer@gmail.com), Borra, Kata and Ratan</w:t>
      </w:r>
    </w:p>
    <w:p>
      <w:r>
        <w:t xml:space="preserve">Nilima cannot log in after the 2FA reset. Related order ORD-3300029, amount $873.54.</w:t>
      </w:r>
    </w:p>
    <w:p>
      <w:r>
        <w:t xml:space="preserve">Login attempts came from IP 192.0.2.108 at 00:01 UTC.</w:t>
      </w:r>
    </w:p>
    <w:p>
      <w:r>
        <w:t>Status: Escalated.</w:t>
      </w:r>
    </w:p>
    <w:p>
      <w:r>
        <w:t>Ticket TCK-100013 | Priority P1 | Opened March 11, 2026 | Product: SSO login v8.18.79</w:t>
      </w:r>
    </w:p>
    <w:p>
      <w:r>
        <w:t xml:space="preserve">Customer: Garima Konda (garima.konda@hotmail.com), Dada, Mutti and Lura</w:t>
      </w:r>
    </w:p>
    <w:p>
      <w:r>
        <w:t xml:space="preserve">Garima lost access after the password policy change. Related order ORD-5470089, amount $194.29.</w:t>
      </w:r>
    </w:p>
    <w:p>
      <w:r>
        <w:t xml:space="preserve">Shipping address on file: 285, Ramaswamy Road.</w:t>
      </w:r>
    </w:p>
    <w:p>
      <w:r>
        <w:t xml:space="preserve">Escalated to Samesh Kadakia (Tier 2). See KB article 4471 and RFC 7231.</w:t>
      </w:r>
    </w:p>
    <w:p>
      <w:r>
        <w:t>Status: Escalated.</w:t>
      </w:r>
    </w:p>
    <w:p>
      <w:r>
        <w:t>Ticket TCK-100014 | Priority P1 | Opened September 06, 2026 | Product: API gateway v7.1.25</w:t>
      </w:r>
    </w:p>
    <w:p>
      <w:r>
        <w:t xml:space="preserve">Customer: Arjun Puri (arjun.puri@lozenlu.co.uk), Hughes-Graham</w:t>
      </w:r>
    </w:p>
    <w:p>
      <w:r>
        <w:t xml:space="preserve">Arjun asks why the PDF invoice shows the wrong VAT. Related order ORD-3914569, amount $197.15.</w:t>
      </w:r>
    </w:p>
    <w:p>
      <w:r>
        <w:t xml:space="preserve">Login attempts came from IP 192.0.2.191 at 01:28 UTC.</w:t>
      </w:r>
    </w:p>
    <w:p>
      <w:r>
        <w:t>Status: Pending customer.</w:t>
      </w:r>
    </w:p>
    <w:p>
      <w:r>
        <w:t>Ticket TCK-100015 | Priority P2 | Opened December 17, 2025 | Product: CRM sync v9.6.66</w:t>
      </w:r>
    </w:p>
    <w:p>
      <w:r>
        <w:t xml:space="preserve">Customer: Yachana Cherian (yachana.cherian@yahoo.com), Watson-Sasaqua</w:t>
      </w:r>
    </w:p>
    <w:p>
      <w:r>
        <w:t xml:space="preserve">Yachana gets HTTP 502 on checkout. Related order ORD-0343426, amount $184.94.</w:t>
      </w:r>
    </w:p>
    <w:p>
      <w:r>
        <w:t xml:space="preserve">Identity check passed: date of birth 20/72/6721 confirmed.</w:t>
      </w:r>
    </w:p>
    <w:p>
      <w:r>
        <w:t>Status: Closed.</w:t>
      </w:r>
    </w:p>
    <w:p>
      <w:r>
        <w:t>Ticket TCK-100016 | Priority P4 | Opened October 13, 2025 | Product: mobile app v3.11.22</w:t>
      </w:r>
    </w:p>
    <w:p>
      <w:r>
        <w:t xml:space="preserve">Customer: Onkar Sundaram (onkar.sundaram@yahoo.com), Nathan Dash</w:t>
      </w:r>
    </w:p>
    <w:p>
      <w:r>
        <w:t xml:space="preserve">Onkar sees a duplicate charge. Related order ORD-1319675, amount $495.73.</w:t>
      </w:r>
    </w:p>
    <w:p>
      <w:r>
        <w:t xml:space="preserve">Refund to card 6444 3173 1328 2864 approved by agent #281.</w:t>
      </w:r>
    </w:p>
    <w:p>
      <w:r>
        <w:t>Status: Closed.</w:t>
      </w:r>
    </w:p>
    <w:p>
      <w:r>
        <w:t>Ticket TCK-100017 | Priority P3 | Opened March 02, 2026 | Product: invoice export v2.6.29</w:t>
      </w:r>
    </w:p>
    <w:p>
      <w:r>
        <w:t xml:space="preserve">Customer: Upasna Sen (upasna.sen@hotmail.com), Dayal, Kavel and Kashyap</w:t>
      </w:r>
    </w:p>
    <w:p>
      <w:r>
        <w:t xml:space="preserve">Upasna cannot log in after the 2FA reset. Related order ORD-8845818, amount $115.68.</w:t>
      </w:r>
    </w:p>
    <w:p>
      <w:r>
        <w:t xml:space="preserve">Login attempts came from IP 203.0.113.99 at 13:34 UTC.</w:t>
      </w:r>
    </w:p>
    <w:p>
      <w:r>
        <w:t>Status: Pending customer.</w:t>
      </w:r>
    </w:p>
    <w:p>
      <w:r>
        <w:t>Ticket TCK-100018 | Priority P3 | Opened May 28, 2026 | Product: API gateway v9.6.14</w:t>
      </w:r>
    </w:p>
    <w:p>
      <w:r>
        <w:t xml:space="preserve">Customer: Yasti Malhotra (yasti.malhotra@hotmail.com), Hoffman-Pillai</w:t>
      </w:r>
    </w:p>
    <w:p>
      <w:r>
        <w:t xml:space="preserve">Yasti wants the SLA breach credit applied. Related order ORD-2629981, amount $753.45.</w:t>
      </w:r>
    </w:p>
    <w:p>
      <w:r>
        <w:t xml:space="preserve">Shipping address on file: 69, Barman Marg.</w:t>
      </w:r>
    </w:p>
    <w:p>
      <w:r>
        <w:t>Status: Pending customer.</w:t>
      </w:r>
    </w:p>
    <w:p>
      <w:r>
        <w:t>Ticket TCK-100019 | Priority P3 | Opened September 20, 2026 | Product: CRM sync v9.4.12</w:t>
      </w:r>
    </w:p>
    <w:p>
      <w:r>
        <w:t xml:space="preserve">Customer: Jatin Sawhney (jatin.sawhney@yahoo.com), Dey-Ganguly</w:t>
      </w:r>
    </w:p>
    <w:p>
      <w:r>
        <w:t xml:space="preserve">Jatin lost access after the password policy change. Related order ORD-9442743, amount $290.22.</w:t>
      </w:r>
    </w:p>
    <w:p>
      <w:r>
        <w:t xml:space="preserve">Refund to card 0072 1063 8525 9914 approved by agent #161.</w:t>
      </w:r>
    </w:p>
    <w:p>
      <w:r>
        <w:t>Status: Pending customer.</w:t>
      </w:r>
    </w:p>
    <w:p>
      <w:r>
        <w:t>Ticket TCK-100020 | Priority P3 | Opened October 31, 2025 | Product: API gateway v2.9.40</w:t>
      </w:r>
    </w:p>
    <w:p>
      <w:r>
        <w:t xml:space="preserve">Customer: Ria Varghese (ria.varghese@hotmail.com), Cormi, Pillai and Vibrilu</w:t>
      </w:r>
    </w:p>
    <w:p>
      <w:r>
        <w:t xml:space="preserve">Ria gets HTTP 502 on checkout. Related order ORD-5260511, amount $287.42.</w:t>
      </w:r>
    </w:p>
    <w:p>
      <w:r>
        <w:t xml:space="preserve">Callback number: 7208967033. Best time after 4 pm.</w:t>
      </w:r>
    </w:p>
    <w:p>
      <w:r>
        <w:t>Status: Escalated.</w:t>
      </w:r>
    </w:p>
    <w:p>
      <w:r>
        <w:t>Ticket TCK-100021 | Priority P1 | Opened February 06, 2026 | Product: billing portal v1.9.15</w:t>
      </w:r>
    </w:p>
    <w:p>
      <w:r>
        <w:t xml:space="preserve">Customer: Lila Mital (lila.mital@yahoo.com), Slater-Baral</w:t>
      </w:r>
    </w:p>
    <w:p>
      <w:r>
        <w:t xml:space="preserve">Lila cannot log in after the 2FA reset. Related order ORD-0961529, amount $722.81.</w:t>
      </w:r>
    </w:p>
    <w:p>
      <w:r>
        <w:t xml:space="preserve">Shipping address on file: 321, Shenoy Colony.</w:t>
      </w:r>
    </w:p>
    <w:p>
      <w:r>
        <w:t>Status: Escalated.</w:t>
      </w:r>
    </w:p>
    <w:p>
      <w:r>
        <w:t>Ticket TCK-100022 | Priority P1 | Opened June 16, 2026 | Product: SSO login v6.19.27</w:t>
      </w:r>
    </w:p>
    <w:p>
      <w:r>
        <w:t xml:space="preserve">Customer: Shivani Kashyap (shivani.kashyap@gmail.com), Kritika Dash</w:t>
      </w:r>
    </w:p>
    <w:p>
      <w:r>
        <w:t xml:space="preserve">Shivani wants the SLA breach credit applied. Related order ORD-7651160, amount $493.64.</w:t>
      </w:r>
    </w:p>
    <w:p>
      <w:r>
        <w:t xml:space="preserve">Refund to card 7324742319640745 approved by agent #981.</w:t>
      </w:r>
    </w:p>
    <w:p>
      <w:r>
        <w:t>Status: Escalated.</w:t>
      </w:r>
    </w:p>
    <w:p>
      <w:r>
        <w:t>Ticket TCK-100023 | Priority P1 | Opened July 03, 2026 | Product: CRM sync v7.0.36</w:t>
      </w:r>
    </w:p>
    <w:p>
      <w:r>
        <w:t xml:space="preserve">Customer: Vinaya Deshpande (vinaya.deshpande@lozenlu.co.uk), Qasim, Quavi and Cherian</w:t>
      </w:r>
    </w:p>
    <w:p>
      <w:r>
        <w:t xml:space="preserve">Vinaya asks why the PDF invoice shows the wrong VAT. Related order ORD-5978022, amount $358.47.</w:t>
      </w:r>
    </w:p>
    <w:p>
      <w:r>
        <w:t xml:space="preserve">Login attempts came from IP 198.51.100.80 at 03:19 UTC.</w:t>
      </w:r>
    </w:p>
    <w:p>
      <w:r>
        <w:t>Status: Escalated.</w:t>
      </w:r>
    </w:p>
    <w:p>
      <w:r>
        <w:t>Ticket TCK-100024 | Priority P3 | Opened June 18, 2026 | Product: billing portal v9.1.92</w:t>
      </w:r>
    </w:p>
    <w:p>
      <w:r>
        <w:t xml:space="preserve">Customer: Nandini Badal (nandini.badal@gmail.com), Gaba-Taracor</w:t>
      </w:r>
    </w:p>
    <w:p>
      <w:r>
        <w:t xml:space="preserve">Nandini cannot log in after the 2FA reset. Related order ORD-0340075, amount $186.89.</w:t>
      </w:r>
    </w:p>
    <w:p>
      <w:r>
        <w:t xml:space="preserve">Callback number: +910187313266. Best time after 1 pm.</w:t>
      </w:r>
    </w:p>
    <w:p>
      <w:r>
        <w:t xml:space="preserve">Escalated to Jalsa Aurora (Tier 2). See KB article 4471 and RFC 7231.</w:t>
      </w:r>
    </w:p>
    <w:p>
      <w:r>
        <w:t>Status: Escalated.</w:t>
      </w:r>
    </w:p>
    <w:p>
      <w:r>
        <w:t>Ticket TCK-100025 | Priority P2 | Opened June 09, 2026 | Product: mobile app v7.12.48</w:t>
      </w:r>
    </w:p>
    <w:p>
      <w:r>
        <w:t xml:space="preserve">Customer: Chavvi Doshi (chavvi.doshi@gmail.com), Kashyap HBN</w:t>
      </w:r>
    </w:p>
    <w:p>
      <w:r>
        <w:t xml:space="preserve">Chavvi gets HTTP 502 on checkout. Related order ORD-9699364, amount $815.63.</w:t>
      </w:r>
    </w:p>
    <w:p>
      <w:r>
        <w:t xml:space="preserve">Login attempts came from IP 198.51.100.230 at 04:11 UTC.</w:t>
      </w:r>
    </w:p>
    <w:p>
      <w:r>
        <w:t>Status: Closed.</w:t>
      </w:r>
    </w:p>
    <w:p>
      <w:r>
        <w:t>Ticket TCK-100026 | Priority P2 | Opened January 06, 2026 | Product: VPN client v1.8.69</w:t>
      </w:r>
    </w:p>
    <w:p>
      <w:r>
        <w:t xml:space="preserve">Customer: Hemani Raghavan (hemani.raghavan@hotmail.com), Rataro-Corbri</w:t>
      </w:r>
    </w:p>
    <w:p>
      <w:r>
        <w:t xml:space="preserve">Hemani reports the export times out after 30 seconds. Related order ORD-2477715, amount $447.43.</w:t>
      </w:r>
    </w:p>
    <w:p>
      <w:r>
        <w:t xml:space="preserve">Refund to card 0724705856428163 approved by agent #707.</w:t>
      </w:r>
    </w:p>
    <w:p>
      <w:r>
        <w:t xml:space="preserve">Escalated to Benjamin Hegde (Tier 2). See KB article 4471 and RFC 7231.</w:t>
      </w:r>
    </w:p>
    <w:p>
      <w:r>
        <w:t>Status: Resolved.</w:t>
      </w:r>
    </w:p>
    <w:p>
      <w:r>
        <w:t>Ticket TCK-100027 | Priority P3 | Opened March 27, 2026 | Product: CRM sync v9.10.7</w:t>
      </w:r>
    </w:p>
    <w:p>
      <w:r>
        <w:t xml:space="preserve">Customer: Chanchal Soni (chanchal.soni@yahoo.com), Badal-Nayar</w:t>
      </w:r>
    </w:p>
    <w:p>
      <w:r>
        <w:t xml:space="preserve">Chanchal asks why the PDF invoice shows the wrong VAT. Related order ORD-4449700, amount $880.11.</w:t>
      </w:r>
    </w:p>
    <w:p>
      <w:r>
        <w:t xml:space="preserve">Login attempts came from IP 203.0.113.120 at 07:30 UTC.</w:t>
      </w:r>
    </w:p>
    <w:p>
      <w:r>
        <w:t xml:space="preserve">Escalated to Reyansh Rao (Tier 2). See KB article 4471 and RFC 7231.</w:t>
      </w:r>
    </w:p>
    <w:p>
      <w:r>
        <w:t>Status: Pending customer.</w:t>
      </w:r>
    </w:p>
    <w:p>
      <w:r>
        <w:t>Ticket TCK-100028 | Priority P2 | Opened October 24, 2025 | Product: API gateway v5.10.25</w:t>
      </w:r>
    </w:p>
    <w:p>
      <w:r>
        <w:t xml:space="preserve">Customer: Madhavi Mutti (madhavi.mutti@lozenlu.co.uk), Velnexmi, Borah and Rovi</w:t>
      </w:r>
    </w:p>
    <w:p>
      <w:r>
        <w:t xml:space="preserve">Madhavi sees a duplicate charge. Related order ORD-6038642, amount $387.68.</w:t>
      </w:r>
    </w:p>
    <w:p>
      <w:r>
        <w:t xml:space="preserve">Login attempts came from IP 203.0.113.181 at 17:51 UTC.</w:t>
      </w:r>
    </w:p>
    <w:p>
      <w:r>
        <w:t>Status: Escalated.</w:t>
      </w:r>
    </w:p>
    <w:p>
      <w:r>
        <w:t>Ticket TCK-100029 | Priority P2 | Opened October 04, 2026 | Product: SSO login v1.11.66</w:t>
      </w:r>
    </w:p>
    <w:p>
      <w:r>
        <w:t xml:space="preserve">Customer: Chanakya Mannan (chanakya.mannan@gmail.com), Lura, Quata and Corsa</w:t>
      </w:r>
    </w:p>
    <w:p>
      <w:r>
        <w:t xml:space="preserve">Chanakya asks why the PDF invoice shows the wrong VAT. Related order ORD-6887688, amount $438.14.</w:t>
      </w:r>
    </w:p>
    <w:p>
      <w:r>
        <w:t xml:space="preserve">Login attempts came from IP 198.51.100.92 at 02:19 UTC.</w:t>
      </w:r>
    </w:p>
    <w:p>
      <w:r>
        <w:t>Status: Escalated.</w:t>
      </w:r>
    </w:p>
    <w:p>
      <w:r>
        <w:t>Ticket TCK-100030 | Priority P1 | Opened May 16, 2026 | Product: API gateway v4.18.39</w:t>
      </w:r>
    </w:p>
    <w:p>
      <w:r>
        <w:t xml:space="preserve">Customer: Sathvik Puri (sathvik.puri@yahoo.com), Wishi Dash</w:t>
      </w:r>
    </w:p>
    <w:p>
      <w:r>
        <w:t>Anthony wants the SLA breach credit applied. Related order ORD-1690330, amount $65.60.</w:t>
      </w:r>
    </w:p>
    <w:p>
      <w:r>
        <w:t xml:space="preserve">Shipping address on file: 95, Wing 7, Sha Colony.</w:t>
      </w:r>
    </w:p>
    <w:p>
      <w:r>
        <w:t>Status: Pending customer.</w:t>
      </w:r>
    </w:p>
    <w:p>
      <w:r>
        <w:t>Ticket TCK-100031 | Priority P2 | Opened February 06, 2026 | Product: CRM sync v7.10.70</w:t>
      </w:r>
    </w:p>
    <w:p>
      <w:r>
        <w:t xml:space="preserve">Customer: Krisha Kata (krisha.kata@yahoo.com), Kadaka, Quadaro and Corlu</w:t>
      </w:r>
    </w:p>
    <w:p>
      <w:r>
        <w:t xml:space="preserve">Krisha sees a duplicate charge. Related order ORD-1435068, amount $337.15.</w:t>
      </w:r>
    </w:p>
    <w:p>
      <w:r>
        <w:t xml:space="preserve">Login attempts came from IP 192.0.2.21 at 21:50 UTC.</w:t>
      </w:r>
    </w:p>
    <w:p>
      <w:r>
        <w:t xml:space="preserve">Escalated to Qasim Bhalla (Tier 2). See KB article 4471 and RFC 7231.</w:t>
      </w:r>
    </w:p>
    <w:p>
      <w:r>
        <w:t>Status: Escalated.</w:t>
      </w:r>
    </w:p>
    <w:p>
      <w:r>
        <w:t>Ticket TCK-100032 | Priority P3 | Opened February 13, 2026 | Product: billing portal v7.6.95</w:t>
      </w:r>
    </w:p>
    <w:p>
      <w:r>
        <w:t xml:space="preserve">Customer: Hamsini Borah (hamsini.borah@hotmail.com), Mcintosh-Aishani</w:t>
      </w:r>
    </w:p>
    <w:p>
      <w:r>
        <w:t xml:space="preserve">Hamsini asks why the PDF invoice shows the wrong VAT. Related order ORD-4791217, amount $29.87.</w:t>
      </w:r>
    </w:p>
    <w:p>
      <w:r>
        <w:t xml:space="preserve">Login attempts came from IP 192.0.2.4 at 13:22 UTC.</w:t>
      </w:r>
    </w:p>
    <w:p>
      <w:r>
        <w:t>Status: Pending customer.</w:t>
      </w:r>
    </w:p>
    <w:p>
      <w:r>
        <w:t>Ticket TCK-100033 | Priority P3 | Opened April 10, 2026 | Product: API gateway v3.5.3</w:t>
      </w:r>
    </w:p>
    <w:p>
      <w:r>
        <w:t xml:space="preserve">Customer: Ridhi Naik (ridhi.naik@gmail.com), Velsavel HBN</w:t>
      </w:r>
    </w:p>
    <w:p>
      <w:r>
        <w:t xml:space="preserve">Ridhi cannot log in after the 2FA reset. Related order ORD-3013575, amount $547.95.</w:t>
      </w:r>
    </w:p>
    <w:p>
      <w:r>
        <w:t xml:space="preserve">Refund to card 2545269889857131 approved by agent #165.</w:t>
      </w:r>
    </w:p>
    <w:p>
      <w:r>
        <w:t>Status: Pending customer.</w:t>
      </w:r>
    </w:p>
    <w:p>
      <w:r>
        <w:t>Ticket TCK-100034 | Priority P2 | Opened January 25, 2026 | Product: VPN client v6.15.13</w:t>
      </w:r>
    </w:p>
    <w:p>
      <w:r>
        <w:t xml:space="preserve">Customer: Kamya Mishra (kamya.mishra@yahoo.com), Tanlu Group</w:t>
      </w:r>
    </w:p>
    <w:p>
      <w:r>
        <w:t xml:space="preserve">Kamya lost access after the password policy change. Related order ORD-4163351, amount $877.19.</w:t>
      </w:r>
    </w:p>
    <w:p>
      <w:r>
        <w:t xml:space="preserve">Shipping address on file: 66, Badami Road, Bilaspur 240621.</w:t>
      </w:r>
    </w:p>
    <w:p>
      <w:r>
        <w:t>Status: Resolved.</w:t>
      </w:r>
    </w:p>
    <w:p>
      <w:r>
        <w:t>Ticket TCK-100035 | Priority P1 | Opened March 21, 2026 | Product: API gateway v9.7.45</w:t>
      </w:r>
    </w:p>
    <w:p>
      <w:r>
        <w:t xml:space="preserve">Customer: Garima Bala (garima.bala@yahoo.com), Mendoza-Mercer</w:t>
      </w:r>
    </w:p>
    <w:p>
      <w:r>
        <w:t xml:space="preserve">Garima asks why the PDF invoice shows the wrong VAT. Related order ORD-8367626, amount $854.68.</w:t>
      </w:r>
    </w:p>
    <w:p>
      <w:r>
        <w:t xml:space="preserve">Customer pasted their SSN 438-44-6112 into the chat; please purge it.</w:t>
      </w:r>
    </w:p>
    <w:p>
      <w:r>
        <w:t>Status: Resolved.</w:t>
      </w:r>
    </w:p>
    <w:p>
      <w:r>
        <w:t>Ticket TCK-100036 | Priority P3 | Opened March 02, 2026 | Product: mobile app v4.5.41</w:t>
      </w:r>
    </w:p>
    <w:p>
      <w:r>
        <w:t xml:space="preserve">Customer: Devansh Dada (devansh.dada@hotmail.com), Kane-Adams</w:t>
      </w:r>
    </w:p>
    <w:p>
      <w:r>
        <w:t xml:space="preserve">Devansh reports the export times out after 30 seconds. Related order ORD-8301581, amount $538.81.</w:t>
      </w:r>
    </w:p>
    <w:p>
      <w:r>
        <w:t xml:space="preserve">Callback number: +1-706-585-3610. Best time after 4 pm.</w:t>
      </w:r>
    </w:p>
    <w:p>
      <w:r>
        <w:t>Status: Pending customer.</w:t>
      </w:r>
    </w:p>
    <w:p>
      <w:r>
        <w:t>Ticket TCK-100037 | Priority P2 | Opened January 20, 2026 | Product: invoice export v6.11.52</w:t>
      </w:r>
    </w:p>
    <w:p>
      <w:r>
        <w:t xml:space="preserve">Customer: Jalsa Sathe (jalsa.sathe@hotmail.com), Deol, Venro and Lenro</w:t>
      </w:r>
    </w:p>
    <w:p>
      <w:r>
        <w:t xml:space="preserve">Jalsa lost access after the password policy change. Related order ORD-7767968, amount $842.85.</w:t>
      </w:r>
    </w:p>
    <w:p>
      <w:r>
        <w:t xml:space="preserve">Shipping address on file: 14, Wing 3, Banerjee Road.</w:t>
      </w:r>
    </w:p>
    <w:p>
      <w:r>
        <w:t xml:space="preserve">Escalated to Niharika De (Tier 2). See KB article 4471 and RFC 7231.</w:t>
      </w:r>
    </w:p>
    <w:p>
      <w:r>
        <w:t>Status: Pending customer.</w:t>
      </w:r>
    </w:p>
    <w:p>
      <w:r>
        <w:t>Ticket TCK-100038 | Priority P1 | Opened August 27, 2026 | Product: mobile app v5.14.33</w:t>
      </w:r>
    </w:p>
    <w:p>
      <w:r>
        <w:t xml:space="preserve">Customer: Meera Dayal (meera.dayal@hotmail.com), Robinson-Sorlen</w:t>
      </w:r>
    </w:p>
    <w:p>
      <w:r>
        <w:t xml:space="preserve">Meera gets HTTP 502 on checkout. Related order ORD-5519259, amount $578.90.</w:t>
      </w:r>
    </w:p>
    <w:p>
      <w:r>
        <w:t xml:space="preserve">Callback number: 0680 532 5005. Best time after 3 pm.</w:t>
      </w:r>
    </w:p>
    <w:p>
      <w:r>
        <w:t>Status: Resolved.</w:t>
      </w:r>
    </w:p>
    <w:p>
      <w:r>
        <w:t>Ticket TCK-100039 | Priority P4 | Opened March 31, 2026 | Product: CRM sync v7.12.2</w:t>
      </w:r>
    </w:p>
    <w:p>
      <w:r>
        <w:t xml:space="preserve">Customer: Shravya Dave (shravya.dave@gmail.com), Sasaqua, Raja and Vilonex</w:t>
      </w:r>
    </w:p>
    <w:p>
      <w:r>
        <w:t xml:space="preserve">Shravya wants the SLA breach credit applied. Related order ORD-9636638, amount $753.52.</w:t>
      </w:r>
    </w:p>
    <w:p>
      <w:r>
        <w:t xml:space="preserve">Login attempts came from IP 192.0.2.20 at 10:06 UTC.</w:t>
      </w:r>
    </w:p>
    <w:p>
      <w:r>
        <w:t>Status: Closed.</w:t>
      </w:r>
    </w:p>
    <w:p>
      <w:r>
        <w:t>Ticket TCK-100040 | Priority P4 | Opened March 19, 2026 | Product: mobile app v6.1.51</w:t>
      </w:r>
    </w:p>
    <w:p>
      <w:r>
        <w:t xml:space="preserve">Customer: Yashica Mistry (yashica.mistry@hotmail.com), Luda, Satan and Talen</w:t>
      </w:r>
    </w:p>
    <w:p>
      <w:r>
        <w:t xml:space="preserve">Yashica asks why the PDF invoice shows the wrong VAT. Related order ORD-3521759, amount $197.11.</w:t>
      </w:r>
    </w:p>
    <w:p>
      <w:r>
        <w:t xml:space="preserve">Callback number: +917183059857. Best time after 3 pm.</w:t>
      </w:r>
    </w:p>
    <w:p>
      <w:r>
        <w:t xml:space="preserve">Escalated to Ladli Nori (Tier 2). See KB article 4471 and RFC 7231.</w:t>
      </w:r>
    </w:p>
    <w:p>
      <w:r>
        <w:t>Status: Closed.</w:t>
      </w:r>
    </w:p>
    <w:p>
      <w:r>
        <w:t>Ticket TCK-100041 | Priority P3 | Opened April 12, 2026 | Product: VPN client v1.7.81</w:t>
      </w:r>
    </w:p>
    <w:p>
      <w:r>
        <w:t xml:space="preserve">Customer: Pahal Panchal (pahal.panchal@hotmail.com), Lulen CRD</w:t>
      </w:r>
    </w:p>
    <w:p>
      <w:r>
        <w:t xml:space="preserve">Pahal cannot log in after the 2FA reset. Related order ORD-8102014, amount $696.44.</w:t>
      </w:r>
    </w:p>
    <w:p>
      <w:r>
        <w:t xml:space="preserve">Callback number: +44(0)9971603483. Best time after 2 pm.</w:t>
      </w:r>
    </w:p>
    <w:p>
      <w:r>
        <w:t>Status: Escalated.</w:t>
      </w:r>
    </w:p>
    <w:p>
      <w:r>
        <w:t>Ticket TCK-100042 | Priority P1 | Opened November 30, 2025 | Product: API gateway v4.17.98</w:t>
      </w:r>
    </w:p>
    <w:p>
      <w:r>
        <w:t xml:space="preserve">Customer: Chanchal Nagi (chanchal.nagi@hotmail.com), Ratta Group</w:t>
      </w:r>
    </w:p>
    <w:p>
      <w:r>
        <w:t xml:space="preserve">Chanchal cannot log in after the 2FA reset. Related order ORD-6198079, amount $117.29.</w:t>
      </w:r>
    </w:p>
    <w:p>
      <w:r>
        <w:t xml:space="preserve">Callback number: +918734974207. Best time after 2 pm.</w:t>
      </w:r>
    </w:p>
    <w:p>
      <w:r>
        <w:t>Status: Pending customer.</w:t>
      </w:r>
    </w:p>
    <w:p>
      <w:r>
        <w:t>Ticket TCK-100043 | Priority P3 | Opened March 28, 2026 | Product: VPN client v7.16.87</w:t>
      </w:r>
    </w:p>
    <w:p>
      <w:r>
        <w:t xml:space="preserve">Customer: Frederick Vyas (frederick.vyas@hotmail.com), Rara, Taracor and Kavi</w:t>
      </w:r>
    </w:p>
    <w:p>
      <w:r>
        <w:t xml:space="preserve">Frederick wants the SLA breach credit applied. Related order ORD-2865173, amount $592.27.</w:t>
      </w:r>
    </w:p>
    <w:p>
      <w:r>
        <w:t xml:space="preserve">Callback number: 08979186164. Best time after 3 pm.</w:t>
      </w:r>
    </w:p>
    <w:p>
      <w:r>
        <w:t>Status: Resolved.</w:t>
      </w:r>
    </w:p>
    <w:p>
      <w:r>
        <w:t>Ticket TCK-100044 | Priority P2 | Opened May 24, 2026 | Product: SSO login v6.10.44</w:t>
      </w:r>
    </w:p>
    <w:p>
      <w:r>
        <w:t xml:space="preserve">Customer: Anjali Baral (anjali.baral@gmail.com), Rataro, Sankaran and Lenta</w:t>
      </w:r>
    </w:p>
    <w:p>
      <w:r>
        <w:t xml:space="preserve">Anjali sees a duplicate charge. Related order ORD-8613863, amount $641.71.</w:t>
      </w:r>
    </w:p>
    <w:p>
      <w:r>
        <w:t xml:space="preserve">Callback number: +1-838-100-2618. Best time after 3 pm.</w:t>
      </w:r>
    </w:p>
    <w:p>
      <w:r>
        <w:t>Status: Resolved.</w:t>
      </w:r>
    </w:p>
    <w:p>
      <w:r>
        <w:t>Ticket TCK-100045 | Priority P4 | Opened January 21, 2026 | Product: invoice export v6.8.96</w:t>
      </w:r>
    </w:p>
    <w:p>
      <w:r>
        <w:t xml:space="preserve">Customer: Logan Malhotra (logan.malhotra@misorda.co.uk), Lulen, Zenra and Baral</w:t>
      </w:r>
    </w:p>
    <w:p>
      <w:r>
        <w:t xml:space="preserve">Logan reports the export times out after 30 seconds. Related order ORD-0365309, amount $223.57.</w:t>
      </w:r>
    </w:p>
    <w:p>
      <w:r>
        <w:t xml:space="preserve">Callback number: +44845 3254675. Best time after 4 pm.</w:t>
      </w:r>
    </w:p>
    <w:p>
      <w:r>
        <w:t>Status: Resolved.</w:t>
      </w:r>
    </w:p>
    <w:p>
      <w:r>
        <w:t>Ticket TCK-100046 | Priority P3 | Opened November 24, 2025 | Product: SSO login v2.16.66</w:t>
      </w:r>
    </w:p>
    <w:p>
      <w:r>
        <w:t xml:space="preserve">Customer: Yauvani Arora (yauvani.arora@lozenlu.co.uk), Velnexmi-Chamberlain</w:t>
      </w:r>
    </w:p>
    <w:p>
      <w:r>
        <w:t xml:space="preserve">Yauvani wants the SLA breach credit applied. Related order ORD-1083041, amount $352.72.</w:t>
      </w:r>
    </w:p>
    <w:p>
      <w:r>
        <w:t xml:space="preserve">Callback number: 0568 1881068. Best time after 3 pm.</w:t>
      </w:r>
    </w:p>
    <w:p>
      <w:r>
        <w:t>Status: Resolved.</w:t>
      </w:r>
    </w:p>
    <w:p>
      <w:r>
        <w:t>Ticket TCK-100047 | Priority P3 | Opened March 22, 2026 | Product: invoice export v9.16.49</w:t>
      </w:r>
    </w:p>
    <w:p>
      <w:r>
        <w:t xml:space="preserve">Customer: Tanay Dua (tanay.dua@hotmail.com), Velmi, Sabri and Velcor</w:t>
      </w:r>
    </w:p>
    <w:p>
      <w:r>
        <w:t xml:space="preserve">Tanay asks why the PDF invoice shows the wrong VAT. Related order ORD-2925067, amount $128.87.</w:t>
      </w:r>
    </w:p>
    <w:p>
      <w:r>
        <w:t xml:space="preserve">Refund to card 3140 0568 9689 3788 approved by agent #314.</w:t>
      </w:r>
    </w:p>
    <w:p>
      <w:r>
        <w:t>Status: Pending customer.</w:t>
      </w:r>
    </w:p>
    <w:p>
      <w:r>
        <w:t>Ticket TCK-100048 | Priority P4 | Opened January 15, 2026 | Product: billing portal v9.10.46</w:t>
      </w:r>
    </w:p>
    <w:p>
      <w:r>
        <w:t xml:space="preserve">Customer: Anirudh Sura (anirudh.sura@yahoo.com), Lovi CRD</w:t>
      </w:r>
    </w:p>
    <w:p>
      <w:r>
        <w:t>Luke asks why the PDF invoice shows the wrong VAT. Related order ORD-4541304, amount $421.78.</w:t>
      </w:r>
    </w:p>
    <w:p>
      <w:r>
        <w:t xml:space="preserve">Login attempts came from IP 203.0.113.12 at 17:12 UTC.</w:t>
      </w:r>
    </w:p>
    <w:p>
      <w:r>
        <w:t xml:space="preserve">Escalated to Hemal Lata (Tier 2). See KB article 4471 and RFC 7231.</w:t>
      </w:r>
    </w:p>
    <w:p>
      <w:r>
        <w:t>Status: Pending customer.</w:t>
      </w:r>
    </w:p>
    <w:p>
      <w:r>
        <w:t>Ticket TCK-100049 | Priority P1 | Opened January 11, 2026 | Product: invoice export v1.8.38</w:t>
      </w:r>
    </w:p>
    <w:p>
      <w:r>
        <w:t xml:space="preserve">Customer: Azad Sharaf (azad.sharaf@yahoo.com), Lentanex, Sara and Malhotra</w:t>
      </w:r>
    </w:p>
    <w:p>
      <w:r>
        <w:t xml:space="preserve">Azad lost access after the password policy change. Related order ORD-9612378, amount $203.27.</w:t>
      </w:r>
    </w:p>
    <w:p>
      <w:r>
        <w:t xml:space="preserve">Callback number: (937)948-1155. Best time after 5 pm.</w:t>
      </w:r>
    </w:p>
    <w:p>
      <w:r>
        <w:t>Status: Pending customer.</w:t>
      </w:r>
    </w:p>
    <w:p>
      <w:r>
        <w:t>Ticket TCK-100050 | Priority P1 | Opened October 11, 2026 | Product: invoice export v3.4.52</w:t>
      </w:r>
    </w:p>
    <w:p>
      <w:r>
        <w:t xml:space="preserve">Customer: Bishakha Kashyap (bishakha.kashyap@misorda.co.uk), Corlolo Group</w:t>
      </w:r>
    </w:p>
    <w:p>
      <w:r>
        <w:t xml:space="preserve">Bishakha asks why the PDF invoice shows the wrong VAT. Related order ORD-3130159, amount $657.72.</w:t>
      </w:r>
    </w:p>
    <w:p>
      <w:r>
        <w:t xml:space="preserve">Refund to card 3365 3470 9062 6696 approved by agent #626.</w:t>
      </w:r>
    </w:p>
    <w:p>
      <w:r>
        <w:t>Status: Resolved.</w:t>
      </w:r>
    </w:p>
    <w:p>
      <w:r>
        <w:t>Ticket TCK-100051 | Priority P2 | Opened May 05, 2026 | Product: mobile app v3.16.5</w:t>
      </w:r>
    </w:p>
    <w:p>
      <w:r>
        <w:t xml:space="preserve">Customer: Hritik Reddy (hritik.reddy@gmail.com), Tak, Dasor and Vilen</w:t>
      </w:r>
    </w:p>
    <w:p>
      <w:r>
        <w:t xml:space="preserve">Hritik reports the export times out after 30 seconds. Related order ORD-6824903, amount $27.17.</w:t>
      </w:r>
    </w:p>
    <w:p>
      <w:r>
        <w:t xml:space="preserve">Callback number: +44(0)430 3908628. Best time after 5 pm.</w:t>
      </w:r>
    </w:p>
    <w:p>
      <w:r>
        <w:t>Status: Escalated.</w:t>
      </w:r>
    </w:p>
    <w:p>
      <w:r>
        <w:t>Ticket TCK-100052 | Priority P2 | Opened June 23, 2026 | Product: API gateway v4.2.54</w:t>
      </w:r>
    </w:p>
    <w:p>
      <w:r>
        <w:t xml:space="preserve">Customer: Priya Palla (priya.palla@hotmail.com), Pillai, Zenquavi and Kritika</w:t>
      </w:r>
    </w:p>
    <w:p>
      <w:r>
        <w:t xml:space="preserve">Priya asks why the PDF invoice shows the wrong VAT. Related order ORD-0471235, amount $463.35.</w:t>
      </w:r>
    </w:p>
    <w:p>
      <w:r>
        <w:t xml:space="preserve">Identity check passed: date of birth 30/60/8543 confirmed.</w:t>
      </w:r>
    </w:p>
    <w:p>
      <w:r>
        <w:t xml:space="preserve">Escalated to Omya Bains (Tier 2). See KB article 4471 and RFC 7231.</w:t>
      </w:r>
    </w:p>
    <w:p>
      <w:r>
        <w:t>Status: Closed.</w:t>
      </w:r>
    </w:p>
    <w:p>
      <w:r>
        <w:t>Ticket TCK-100053 | Priority P4 | Opened May 03, 2026 | Product: CRM sync v7.14.46</w:t>
      </w:r>
    </w:p>
    <w:p>
      <w:r>
        <w:t xml:space="preserve">Customer: Vedika Kapoor (vedika.kapoor@gmail.com), Nichols-Hernandez</w:t>
      </w:r>
    </w:p>
    <w:p>
      <w:r>
        <w:t xml:space="preserve">Vedika asks why the PDF invoice shows the wrong VAT. Related order ORD-2659408, amount $234.49.</w:t>
      </w:r>
    </w:p>
    <w:p>
      <w:r>
        <w:t xml:space="preserve">Login attempts came from IP 203.0.113.215 at 14:59 UTC.</w:t>
      </w:r>
    </w:p>
    <w:p>
      <w:r>
        <w:t>Status: Closed.</w:t>
      </w:r>
    </w:p>
    <w:p>
      <w:r>
        <w:t>Ticket TCK-100054 | Priority P2 | Opened February 23, 2026 | Product: VPN client v2.11.91</w:t>
      </w:r>
    </w:p>
    <w:p>
      <w:r>
        <w:t xml:space="preserve">Customer: Pooja Sen (pooja.sen@gmail.com), Tabri HBN</w:t>
      </w:r>
    </w:p>
    <w:p>
      <w:r>
        <w:t xml:space="preserve">Pooja asks why the PDF invoice shows the wrong VAT. Related order ORD-3540890, amount $657.98.</w:t>
      </w:r>
    </w:p>
    <w:p>
      <w:r>
        <w:t xml:space="preserve">Callback number: 9379745400. Best time after 2 pm.</w:t>
      </w:r>
    </w:p>
    <w:p>
      <w:r>
        <w:t xml:space="preserve">Escalated to Lakshit Madan (Tier 2). See KB article 4471 and RFC 7231.</w:t>
      </w:r>
    </w:p>
    <w:p>
      <w:r>
        <w:t>Status: Pending customer.</w:t>
      </w:r>
    </w:p>
    <w:p>
      <w:r>
        <w:t>Ticket TCK-100055 | Priority P2 | Opened April 02, 2026 | Product: CRM sync v5.9.94</w:t>
      </w:r>
    </w:p>
    <w:p>
      <w:r>
        <w:t xml:space="preserve">Customer: Chandran Baral (chandran.baral@misorda.co.uk), Borah-Borah</w:t>
      </w:r>
    </w:p>
    <w:p>
      <w:r>
        <w:t xml:space="preserve">Chandran sees a duplicate charge. Related order ORD-9175517, amount $427.11.</w:t>
      </w:r>
    </w:p>
    <w:p>
      <w:r>
        <w:t xml:space="preserve">Shipping address on file: 269, Floor 4, Kuruvilla Street.</w:t>
      </w:r>
    </w:p>
    <w:p>
      <w:r>
        <w:t>Status: Escalated.</w:t>
      </w:r>
    </w:p>
    <w:p>
      <w:r>
        <w:t>Ticket TCK-100056 | Priority P1 | Opened May 28, 2026 | Product: invoice export v3.17.28</w:t>
      </w:r>
    </w:p>
    <w:p>
      <w:r>
        <w:t xml:space="preserve">Customer: Anika Kulkarni (anika.kulkarni@hotmail.com), Borah-Lenlo</w:t>
      </w:r>
    </w:p>
    <w:p>
      <w:r>
        <w:t xml:space="preserve">Anika sees a duplicate charge. Related order ORD-2314374, amount $486.58.</w:t>
      </w:r>
    </w:p>
    <w:p>
      <w:r>
        <w:t xml:space="preserve">Login attempts came from IP 198.51.100.2 at 18:03 UTC.</w:t>
      </w:r>
    </w:p>
    <w:p>
      <w:r>
        <w:t>Status: Escalated.</w:t>
      </w:r>
    </w:p>
    <w:p>
      <w:r>
        <w:t>Ticket TCK-100057 | Priority P4 | Opened March 23, 2026 | Product: SSO login v6.17.67</w:t>
      </w:r>
    </w:p>
    <w:p>
      <w:r>
        <w:t xml:space="preserve">Customer: Reyansh Venkatesh (reyansh.venkatesh@gmail.com), Kabri-Chhabra</w:t>
      </w:r>
    </w:p>
    <w:p>
      <w:r>
        <w:t xml:space="preserve">Reyansh lost access after the password policy change. Related order ORD-1322511, amount $563.22.</w:t>
      </w:r>
    </w:p>
    <w:p>
      <w:r>
        <w:t xml:space="preserve">Identity check passed: date of birth 90/65/4230 confirmed.</w:t>
      </w:r>
    </w:p>
    <w:p>
      <w:r>
        <w:t xml:space="preserve">Escalated to Chatresh Dubey (Tier 2). See KB article 4471 and RFC 7231.</w:t>
      </w:r>
    </w:p>
    <w:p>
      <w:r>
        <w:t>Status: Resolved.</w:t>
      </w:r>
    </w:p>
    <w:p>
      <w:r>
        <w:t>Ticket TCK-100058 | Priority P1 | Opened March 24, 2026 | Product: SSO login v8.19.61</w:t>
      </w:r>
    </w:p>
    <w:p>
      <w:r>
        <w:t xml:space="preserve">Customer: Vyanjana Desai (vyanjana.desai@gmail.com), Lensorta HBN</w:t>
      </w:r>
    </w:p>
    <w:p>
      <w:r>
        <w:t xml:space="preserve">Vyanjana wants the SLA breach credit applied. Related order ORD-7590653, amount $42.29.</w:t>
      </w:r>
    </w:p>
    <w:p>
      <w:r>
        <w:t xml:space="preserve">Customer pasted their SSN 382-10-2093 into the chat; please purge it.</w:t>
      </w:r>
    </w:p>
    <w:p>
      <w:r>
        <w:t xml:space="preserve">Escalated to Tripti Singhal (Tier 2). See KB article 4471 and RFC 7231.</w:t>
      </w:r>
    </w:p>
    <w:p>
      <w:r>
        <w:t>Status: Closed.</w:t>
      </w:r>
    </w:p>
    <w:p>
      <w:r>
        <w:t>Ticket TCK-100059 | Priority P3 | Opened February 07, 2026 | Product: VPN client v1.2.96</w:t>
      </w:r>
    </w:p>
    <w:p>
      <w:r>
        <w:t xml:space="preserve">Customer: Leena Raju (leena.raju@gmail.com), Nexvel, Sathe and Velsor</w:t>
      </w:r>
    </w:p>
    <w:p>
      <w:r>
        <w:t xml:space="preserve">Leena wants the SLA breach credit applied. Related order ORD-8971906, amount $553.25.</w:t>
      </w:r>
    </w:p>
    <w:p>
      <w:r>
        <w:t xml:space="preserve">Login attempts came from IP 192.0.2.37 at 10:45 UTC.</w:t>
      </w:r>
    </w:p>
    <w:p>
      <w:r>
        <w:t xml:space="preserve">Escalated to Dalaja Natarajan (Tier 2). See KB article 4471 and RFC 7231.</w:t>
      </w:r>
    </w:p>
    <w:p>
      <w:r>
        <w:t>Status: Pending customer.</w:t>
      </w:r>
    </w:p>
    <w:p>
      <w:r>
        <w:t>Ticket TCK-100060 | Priority P2 | Opened April 07, 2026 | Product: SSO login v4.16.40</w:t>
      </w:r>
    </w:p>
    <w:p>
      <w:r>
        <w:t xml:space="preserve">Customer: Dev Savant (dev.savant@gmail.com), Chand, Kashyap and Lota</w:t>
      </w:r>
    </w:p>
    <w:p>
      <w:r>
        <w:t>Samantha reports the export times out after 30 seconds. Related order ORD-7862948, amount $62.72.</w:t>
      </w:r>
    </w:p>
    <w:p>
      <w:r>
        <w:t xml:space="preserve">Callback number: (895)922-5449. Best time after 2 pm.</w:t>
      </w:r>
    </w:p>
    <w:p>
      <w:r>
        <w:t>Status: Resolved.</w:t>
      </w:r>
    </w:p>
    <w:p>
      <w:r>
        <w:t>Ticket TCK-100061 | Priority P4 | Opened June 24, 2026 | Product: SSO login v9.0.63</w:t>
      </w:r>
    </w:p>
    <w:p>
      <w:r>
        <w:t xml:space="preserve">Customer: Nitesh Prasad (nitesh.prasad@hotmail.com), Dutta-Jayaraman</w:t>
      </w:r>
    </w:p>
    <w:p>
      <w:r>
        <w:t xml:space="preserve">Nitesh gets HTTP 502 on checkout. Related order ORD-9907818, amount $413.14.</w:t>
      </w:r>
    </w:p>
    <w:p>
      <w:r>
        <w:t xml:space="preserve">Shipping address on file: 287, Floor 4, Prakash Road, Gandhinagar - 121341.</w:t>
      </w:r>
    </w:p>
    <w:p>
      <w:r>
        <w:t>Status: Escalated.</w:t>
      </w:r>
    </w:p>
    <w:p>
      <w:r>
        <w:t>Ticket TCK-100062 | Priority P3 | Opened July 25, 2026 | Product: mobile app v7.18.3</w:t>
      </w:r>
    </w:p>
    <w:p>
      <w:r>
        <w:t xml:space="preserve">Customer: Triveni Sachdev (triveni.sachdev@yahoo.com), Ria, Misor and Corbri</w:t>
      </w:r>
    </w:p>
    <w:p>
      <w:r>
        <w:t xml:space="preserve">Triveni sees a duplicate charge. Related order ORD-8746793, amount $636.76.</w:t>
      </w:r>
    </w:p>
    <w:p>
      <w:r>
        <w:t xml:space="preserve">Callback number: 404-698-0325. Best time after 5 pm.</w:t>
      </w:r>
    </w:p>
    <w:p>
      <w:r>
        <w:t xml:space="preserve">Escalated to Gaurangi Mahal (Tier 2). See KB article 4471 and RFC 7231.</w:t>
      </w:r>
    </w:p>
    <w:p>
      <w:r>
        <w:t>Status: Pending customer.</w:t>
      </w:r>
    </w:p>
    <w:p>
      <w:r>
        <w:t>Ticket TCK-100063 | Priority P2 | Opened April 26, 2026 | Product: SSO login v7.3.13</w:t>
      </w:r>
    </w:p>
    <w:p>
      <w:r>
        <w:t xml:space="preserve">Customer: Daksha Sridhar (daksha.sridhar@hotmail.com), Zenvel, Talu and Saquatan</w:t>
      </w:r>
    </w:p>
    <w:p>
      <w:r>
        <w:t xml:space="preserve">Daksha lost access after the password policy change. Related order ORD-9305658, amount $445.61.</w:t>
      </w:r>
    </w:p>
    <w:p>
      <w:r>
        <w:t xml:space="preserve">Refund to card 7042 7555 2388 0742 approved by agent #368.</w:t>
      </w:r>
    </w:p>
    <w:p>
      <w:r>
        <w:t>Status: Pending customer.</w:t>
      </w:r>
    </w:p>
    <w:p>
      <w:r>
        <w:t>Ticket TCK-100064 | Priority P1 | Opened April 24, 2026 | Product: mobile app v3.1.27</w:t>
      </w:r>
    </w:p>
    <w:p>
      <w:r>
        <w:t xml:space="preserve">Customer: Osha Bhatia (osha.bhatia@hotmail.com), Aurora-Dua</w:t>
      </w:r>
    </w:p>
    <w:p>
      <w:r>
        <w:t xml:space="preserve">Osha asks why the PDF invoice shows the wrong VAT. Related order ORD-6278681, amount $882.90.</w:t>
      </w:r>
    </w:p>
    <w:p>
      <w:r>
        <w:t xml:space="preserve">Identity check passed: date of birth 08/08/2001 confirmed.</w:t>
      </w:r>
    </w:p>
    <w:p>
      <w:r>
        <w:t>Status: Closed.</w:t>
      </w:r>
    </w:p>
    <w:p>
      <w:r>
        <w:t>Ticket TCK-100065 | Priority P3 | Opened August 19, 2026 | Product: CRM sync v8.16.80</w:t>
      </w:r>
    </w:p>
    <w:p>
      <w:r>
        <w:t xml:space="preserve">Customer: Jagat Mishra (jagat.mishra@gmail.com), Mivi, Tansor and Quabri</w:t>
      </w:r>
    </w:p>
    <w:p>
      <w:r>
        <w:t xml:space="preserve">Jagat cannot log in after the 2FA reset. Related order ORD-0596825, amount $899.34.</w:t>
      </w:r>
    </w:p>
    <w:p>
      <w:r>
        <w:t xml:space="preserve">Login attempts came from IP 198.51.100.139 at 15:03 UTC.</w:t>
      </w:r>
    </w:p>
    <w:p>
      <w:r>
        <w:t xml:space="preserve">Escalated to Shivani Tak (Tier 2). See KB article 4471 and RFC 7231.</w:t>
      </w:r>
    </w:p>
    <w:p>
      <w:r>
        <w:t>Status: Resolved.</w:t>
      </w:r>
    </w:p>
    <w:p>
      <w:r>
        <w:t>Ticket TCK-100066 | Priority P3 | Opened June 22, 2026 | Product: API gateway v1.15.33</w:t>
      </w:r>
    </w:p>
    <w:p>
      <w:r>
        <w:t xml:space="preserve">Customer: Azad Malhotra (azad.malhotra@hotmail.com), Kabri, Zenquavi and Kashyap</w:t>
      </w:r>
    </w:p>
    <w:p>
      <w:r>
        <w:t xml:space="preserve">Azad cannot log in after the 2FA reset. Related order ORD-0122521, amount $737.79.</w:t>
      </w:r>
    </w:p>
    <w:p>
      <w:r>
        <w:t xml:space="preserve">Callback number: 331-920-9082. Best time after 5 pm.</w:t>
      </w:r>
    </w:p>
    <w:p>
      <w:r>
        <w:t>Status: Pending customer.</w:t>
      </w:r>
    </w:p>
    <w:p>
      <w:r>
        <w:t>Ticket TCK-100067 | Priority P3 | Opened September 16, 2026 | Product: billing portal v9.12.59</w:t>
      </w:r>
    </w:p>
    <w:p>
      <w:r>
        <w:t xml:space="preserve">Customer: Shivani Swamy (shivani.swamy@misorda.co.uk), Dasor, Robri and Tanta</w:t>
      </w:r>
    </w:p>
    <w:p>
      <w:r>
        <w:t xml:space="preserve">Shivani cannot log in after the 2FA reset. Related order ORD-0892934, amount $268.14.</w:t>
      </w:r>
    </w:p>
    <w:p>
      <w:r>
        <w:t xml:space="preserve">Callback number: (0093) 7115565. Best time after 4 pm.</w:t>
      </w:r>
    </w:p>
    <w:p>
      <w:r>
        <w:t>Status: Closed.</w:t>
      </w:r>
    </w:p>
    <w:p>
      <w:r>
        <w:t>Ticket TCK-100068 | Priority P2 | Opened December 24, 2025 | Product: billing portal v9.6.64</w:t>
      </w:r>
    </w:p>
    <w:p>
      <w:r>
        <w:t xml:space="preserve">Customer: Maya Bhat (maya.bhat@gmail.com), Lentatan HBN</w:t>
      </w:r>
    </w:p>
    <w:p>
      <w:r>
        <w:t xml:space="preserve">Maya lost access after the password policy change. Related order ORD-2878513, amount $365.61.</w:t>
      </w:r>
    </w:p>
    <w:p>
      <w:r>
        <w:t xml:space="preserve">Callback number: +918867418431. Best time after 2 pm.</w:t>
      </w:r>
    </w:p>
    <w:p>
      <w:r>
        <w:t>Status: Resolved.</w:t>
      </w:r>
    </w:p>
    <w:p>
      <w:r>
        <w:t>Ticket TCK-100069 | Priority P2 | Opened March 23, 2026 | Product: invoice export v8.4.87</w:t>
      </w:r>
    </w:p>
    <w:p>
      <w:r>
        <w:t xml:space="preserve">Customer: Advik Sankaran (advik.sankaran@hotmail.com), Quata, Miroda and Salucor</w:t>
      </w:r>
    </w:p>
    <w:p>
      <w:r>
        <w:t xml:space="preserve">Advik lost access after the password policy change. Related order ORD-2185926, amount $350.32.</w:t>
      </w:r>
    </w:p>
    <w:p>
      <w:r>
        <w:t xml:space="preserve">Shipping address on file: 205, Floor 4, Raja Road.</w:t>
      </w:r>
    </w:p>
    <w:p>
      <w:r>
        <w:t xml:space="preserve">Escalated to Wahab Thaker (Tier 2). See KB article 4471 and RFC 7231.</w:t>
      </w:r>
    </w:p>
    <w:p>
      <w:r>
        <w:t>Status: Closed.</w:t>
      </w:r>
    </w:p>
    <w:p>
      <w:r>
        <w:t>Ticket TCK-100070 | Priority P4 | Opened January 14, 2026 | Product: CRM sync v6.16.45</w:t>
      </w:r>
    </w:p>
    <w:p>
      <w:r>
        <w:t xml:space="preserve">Customer: Tamanna Nachiket (tamanna.nachiket@hotmail.com), Tami, Bhalla and Khare</w:t>
      </w:r>
    </w:p>
    <w:p>
      <w:r>
        <w:t xml:space="preserve">Tamanna cannot log in after the 2FA reset. Related order ORD-8355369, amount $780.97.</w:t>
      </w:r>
    </w:p>
    <w:p>
      <w:r>
        <w:t xml:space="preserve">Shipping address on file: 235, Block 11, Savant Lane.</w:t>
      </w:r>
    </w:p>
    <w:p>
      <w:r>
        <w:t>Status: Pending customer.</w:t>
      </w:r>
    </w:p>
    <w:p>
      <w:r>
        <w:t>Ticket TCK-100071 | Priority P3 | Opened May 30, 2026 | Product: API gateway v3.9.95</w:t>
      </w:r>
    </w:p>
    <w:p>
      <w:r>
        <w:t xml:space="preserve">Customer: Kabir Narasimhan (kabir.narasimhan@gmail.com), Dalu, Mikada and Peri</w:t>
      </w:r>
    </w:p>
    <w:p>
      <w:r>
        <w:t xml:space="preserve">Kabir wants the SLA breach credit applied. Related order ORD-4106367, amount $30.13.</w:t>
      </w:r>
    </w:p>
    <w:p>
      <w:r>
        <w:t xml:space="preserve">Callback number: 248.230.8450. Best time after 2 pm.</w:t>
      </w:r>
    </w:p>
    <w:p>
      <w:r>
        <w:t>Status: Resolved.</w:t>
      </w:r>
    </w:p>
    <w:p>
      <w:r>
        <w:t>Ticket TCK-100072 | Priority P2 | Opened March 20, 2026 | Product: API gateway v9.15.14</w:t>
      </w:r>
    </w:p>
    <w:p>
      <w:r>
        <w:t xml:space="preserve">Customer: Nachiket Borah (nachiket.borah@hotmail.com), Harinakshi Dash</w:t>
      </w:r>
    </w:p>
    <w:p>
      <w:r>
        <w:t xml:space="preserve">Nachiket cannot log in after the 2FA reset. Related order ORD-7909835, amount $150.10.</w:t>
      </w:r>
    </w:p>
    <w:p>
      <w:r>
        <w:t xml:space="preserve">Login attempts came from IP 203.0.113.252 at 09:09 UTC.</w:t>
      </w:r>
    </w:p>
    <w:p>
      <w:r>
        <w:t>Status: Escalated.</w:t>
      </w:r>
    </w:p>
    <w:p>
      <w:r>
        <w:t>Ticket TCK-100073 | Priority P2 | Opened August 16, 2026 | Product: SSO login v1.14.75</w:t>
      </w:r>
    </w:p>
    <w:p>
      <w:r>
        <w:t xml:space="preserve">Customer: Ekanta Maharaj (ekanta.maharaj@yahoo.com), Garcia-Woods</w:t>
      </w:r>
    </w:p>
    <w:p>
      <w:r>
        <w:t xml:space="preserve">Ekanta cannot log in after the 2FA reset. Related order ORD-4957493, amount $118.39.</w:t>
      </w:r>
    </w:p>
    <w:p>
      <w:r>
        <w:t xml:space="preserve">Identity check passed: date of birth 52/32/3308 confirmed.</w:t>
      </w:r>
    </w:p>
    <w:p>
      <w:r>
        <w:t>Status: Resolved.</w:t>
      </w:r>
    </w:p>
    <w:p>
      <w:r>
        <w:t>Ticket TCK-100074 | Priority P4 | Opened July 22, 2026 | Product: CRM sync v5.8.57</w:t>
      </w:r>
    </w:p>
    <w:p>
      <w:r>
        <w:t xml:space="preserve">Customer: Max Parekh (max.parekh@yahoo.com), Tannexsa Ltd</w:t>
      </w:r>
    </w:p>
    <w:p>
      <w:r>
        <w:t xml:space="preserve">Max asks why the PDF invoice shows the wrong VAT. Related order ORD-7361486, amount $656.62.</w:t>
      </w:r>
    </w:p>
    <w:p>
      <w:r>
        <w:t xml:space="preserve">Shipping address on file: 381, Bir Road.</w:t>
      </w:r>
    </w:p>
    <w:p>
      <w:r>
        <w:t>Status: Pending customer.</w:t>
      </w:r>
    </w:p>
    <w:p>
      <w:r>
        <w:t>Ticket TCK-100075 | Priority P1 | Opened August 05, 2026 | Product: billing portal v4.9.91</w:t>
      </w:r>
    </w:p>
    <w:p>
      <w:r>
        <w:t xml:space="preserve">Customer: Kabir Dugar (kabir.dugar@hotmail.com), Kritika-Lin</w:t>
      </w:r>
    </w:p>
    <w:p>
      <w:r>
        <w:t xml:space="preserve">Kabir lost access after the password policy change. Related order ORD-9192571, amount $433.38.</w:t>
      </w:r>
    </w:p>
    <w:p>
      <w:r>
        <w:t xml:space="preserve">Customer pasted their SSN 366-41-4127 into the chat; please purge it.</w:t>
      </w:r>
    </w:p>
    <w:p>
      <w:r>
        <w:t>Status: Pending customer.</w:t>
      </w:r>
    </w:p>
    <w:p>
      <w:r>
        <w:t>Ticket TCK-100076 | Priority P2 | Opened May 13, 2026 | Product: API gateway v6.20.68</w:t>
      </w:r>
    </w:p>
    <w:p>
      <w:r>
        <w:t xml:space="preserve">Customer: Reyansh Virk (reyansh.virk@hotmail.com), Hester, Cox and Chambers</w:t>
      </w:r>
    </w:p>
    <w:p>
      <w:r>
        <w:t xml:space="preserve">Reyansh reports the export times out after 30 seconds. Related order ORD-6461948, amount $232.88.</w:t>
      </w:r>
    </w:p>
    <w:p>
      <w:r>
        <w:t xml:space="preserve">Shipping address on file: 19, Verma Road.</w:t>
      </w:r>
    </w:p>
    <w:p>
      <w:r>
        <w:t>Status: Closed.</w:t>
      </w:r>
    </w:p>
    <w:p>
      <w:r>
        <w:t>Ticket TCK-100077 | Priority P2 | Opened June 09, 2026 | Product: billing portal v9.9.4</w:t>
      </w:r>
    </w:p>
    <w:p>
      <w:r>
        <w:t xml:space="preserve">Customer: Bhavani Deol (bhavani.deol@hotmail.com), Nexnex, Luvi and Tanex</w:t>
      </w:r>
    </w:p>
    <w:p>
      <w:r>
        <w:t xml:space="preserve">Bhavani asks why the PDF invoice shows the wrong VAT. Related order ORD-7585879, amount $656.35.</w:t>
      </w:r>
    </w:p>
    <w:p>
      <w:r>
        <w:t xml:space="preserve">Callback number: (750)859-5154. Best time after 4 pm.</w:t>
      </w:r>
    </w:p>
    <w:p>
      <w:r>
        <w:t>Status: Pending customer.</w:t>
      </w:r>
    </w:p>
    <w:p>
      <w:r>
        <w:t>Ticket TCK-100078 | Priority P1 | Opened November 25, 2025 | Product: API gateway v5.1.76</w:t>
      </w:r>
    </w:p>
    <w:p>
      <w:r>
        <w:t xml:space="preserve">Customer: Praneel Chand (praneel.chand@misorda.co.uk), Lotan and Tanra</w:t>
      </w:r>
    </w:p>
    <w:p>
      <w:r>
        <w:t xml:space="preserve">Praneel wants the SLA breach credit applied. Related order ORD-8336529, amount $365.81.</w:t>
      </w:r>
    </w:p>
    <w:p>
      <w:r>
        <w:t xml:space="preserve">Callback number: 091 7484655. Best time after 4 pm.</w:t>
      </w:r>
    </w:p>
    <w:p>
      <w:r>
        <w:t xml:space="preserve">Escalated to Nikita Sachdev (Tier 2). See KB article 4471 and RFC 7231.</w:t>
      </w:r>
    </w:p>
    <w:p>
      <w:r>
        <w:t>Status: Escalated.</w:t>
      </w:r>
    </w:p>
    <w:p>
      <w:r>
        <w:t>Ticket TCK-100079 | Priority P3 | Opened December 15, 2025 | Product: invoice export v7.16.28</w:t>
      </w:r>
    </w:p>
    <w:p>
      <w:r>
        <w:t xml:space="preserve">Customer: Alka Borra (alka.borra@yahoo.com), Chaudhary-Sarkar</w:t>
      </w:r>
    </w:p>
    <w:p>
      <w:r>
        <w:t xml:space="preserve">Alka cannot log in after the 2FA reset. Related order ORD-5874904, amount $451.77.</w:t>
      </w:r>
    </w:p>
    <w:p>
      <w:r>
        <w:t xml:space="preserve">Shipping address on file: 299, Block 6, Suresh Street, Delhi 555654.</w:t>
      </w:r>
    </w:p>
    <w:p>
      <w:r>
        <w:t>Status: Escalated.</w:t>
      </w:r>
    </w:p>
    <w:p>
      <w:r>
        <w:t>Ticket TCK-100080 | Priority P4 | Opened March 02, 2026 | Product: mobile app v1.3.30</w:t>
      </w:r>
    </w:p>
    <w:p>
      <w:r>
        <w:t xml:space="preserve">Customer: Kiaan Solanki (kiaan.solanki@hotmail.com), Virk, Bhattacharyya and Dada</w:t>
      </w:r>
    </w:p>
    <w:p>
      <w:r>
        <w:t xml:space="preserve">Kiaan gets HTTP 502 on checkout. Related order ORD-9808010, amount $199.72.</w:t>
      </w:r>
    </w:p>
    <w:p>
      <w:r>
        <w:t xml:space="preserve">Login attempts came from IP 203.0.113.194 at 15:52 UTC.</w:t>
      </w:r>
    </w:p>
    <w:p>
      <w:r>
        <w:t xml:space="preserve">Escalated to Qushi Pillai (Tier 2). See KB article 4471 and RFC 7231.</w:t>
      </w:r>
    </w:p>
    <w:p>
      <w:r>
        <w:t>Status: Pending customer.</w:t>
      </w:r>
    </w:p>
    <w:p>
      <w:r>
        <w:t>Ticket TCK-100081 | Priority P1 | Opened August 24, 2026 | Product: VPN client v2.6.50</w:t>
      </w:r>
    </w:p>
    <w:p>
      <w:r>
        <w:t xml:space="preserve">Customer: Garima Bhardwaj (garima.bhardwaj@hotmail.com), Kelley-Velsor</w:t>
      </w:r>
    </w:p>
    <w:p>
      <w:r>
        <w:t xml:space="preserve">Garima cannot log in after the 2FA reset. Related order ORD-9149416, amount $488.86.</w:t>
      </w:r>
    </w:p>
    <w:p>
      <w:r>
        <w:t xml:space="preserve">Callback number: (508)835-3504. Best time after 5 pm.</w:t>
      </w:r>
    </w:p>
    <w:p>
      <w:r>
        <w:t>Status: Resolved.</w:t>
      </w:r>
    </w:p>
    <w:p>
      <w:r>
        <w:t>Ticket TCK-100082 | Priority P3 | Opened January 01, 2026 | Product: VPN client v2.2.97</w:t>
      </w:r>
    </w:p>
    <w:p>
      <w:r>
        <w:t xml:space="preserve">Customer: Amrita Aggarwal (amrita.aggarwal@yahoo.com), Kashyap-Carey</w:t>
      </w:r>
    </w:p>
    <w:p>
      <w:r>
        <w:t xml:space="preserve">Amrita sees a duplicate charge. Related order ORD-5388773, amount $694.29.</w:t>
      </w:r>
    </w:p>
    <w:p>
      <w:r>
        <w:t xml:space="preserve">Shipping address on file: 240, Tower 4, Uppal Colony.</w:t>
      </w:r>
    </w:p>
    <w:p>
      <w:r>
        <w:t>Status: Resolved.</w:t>
      </w:r>
    </w:p>
    <w:p>
      <w:r>
        <w:t>Ticket TCK-100083 | Priority P4 | Opened December 09, 2025 | Product: mobile app v3.3.11</w:t>
      </w:r>
    </w:p>
    <w:p>
      <w:r>
        <w:t xml:space="preserve">Customer: Anjali Devan (anjali.devan@hotmail.com), Sethi Group</w:t>
      </w:r>
    </w:p>
    <w:p>
      <w:r>
        <w:t xml:space="preserve">Anjali sees a duplicate charge. Related order ORD-9302204, amount $262.29.</w:t>
      </w:r>
    </w:p>
    <w:p>
      <w:r>
        <w:t xml:space="preserve">Shipping address on file: 376, Tower 3, Mangal Road.</w:t>
      </w:r>
    </w:p>
    <w:p>
      <w:r>
        <w:t>Status: Resolved.</w:t>
      </w:r>
    </w:p>
    <w:p>
      <w:r>
        <w:t>Ticket TCK-100084 | Priority P2 | Opened August 07, 2026 | Product: VPN client v1.14.54</w:t>
      </w:r>
    </w:p>
    <w:p>
      <w:r>
        <w:t xml:space="preserve">Customer: Daksha Kuruvilla (daksha.kuruvilla@yahoo.com), Borra and Tanra</w:t>
      </w:r>
    </w:p>
    <w:p>
      <w:r>
        <w:t xml:space="preserve">Daksha cannot log in after the 2FA reset. Related order ORD-7106560, amount $472.73.</w:t>
      </w:r>
    </w:p>
    <w:p>
      <w:r>
        <w:t xml:space="preserve">Callback number: 8283988410. Best time after 4 pm.</w:t>
      </w:r>
    </w:p>
    <w:p>
      <w:r>
        <w:t>Status: Resolved.</w:t>
      </w:r>
    </w:p>
    <w:p>
      <w:r>
        <w:t>Ticket TCK-100085 | Priority P4 | Opened November 07, 2025 | Product: CRM sync v2.8.91</w:t>
      </w:r>
    </w:p>
    <w:p>
      <w:r>
        <w:t xml:space="preserve">Customer: Lucky Dada (lucky.dada@hotmail.com), Taven Group</w:t>
      </w:r>
    </w:p>
    <w:p>
      <w:r>
        <w:t xml:space="preserve">Lucky wants the SLA breach credit applied. Related order ORD-3043467, amount $556.41.</w:t>
      </w:r>
    </w:p>
    <w:p>
      <w:r>
        <w:t xml:space="preserve">Shipping address on file: 2, Floor 5, Karan Lane.</w:t>
      </w:r>
    </w:p>
    <w:p>
      <w:r>
        <w:t>Status: Pending customer.</w:t>
      </w:r>
    </w:p>
    <w:p>
      <w:r>
        <w:t>Ticket TCK-100086 | Priority P3 | Opened July 07, 2026 | Product: mobile app v7.3.88</w:t>
      </w:r>
    </w:p>
    <w:p>
      <w:r>
        <w:t xml:space="preserve">Customer: Dayamai Srinivasan (dayamai.srinivasan@yahoo.com), Lenlo Ltd</w:t>
      </w:r>
    </w:p>
    <w:p>
      <w:r>
        <w:t xml:space="preserve">Dayamai gets HTTP 502 on checkout. Related order ORD-2376415, amount $393.19.</w:t>
      </w:r>
    </w:p>
    <w:p>
      <w:r>
        <w:t xml:space="preserve">Shipping address on file: 230, Bal Street.</w:t>
      </w:r>
    </w:p>
    <w:p>
      <w:r>
        <w:t>Status: Escalated.</w:t>
      </w:r>
    </w:p>
    <w:p>
      <w:r>
        <w:t>Ticket TCK-100087 | Priority P3 | Opened August 18, 2026 | Product: billing portal v9.5.67</w:t>
      </w:r>
    </w:p>
    <w:p>
      <w:r>
        <w:t xml:space="preserve">Customer: Faris Dugar (faris.dugar@yahoo.com), More, Anderson and House</w:t>
      </w:r>
    </w:p>
    <w:p>
      <w:r>
        <w:t xml:space="preserve">Faris reports the export times out after 30 seconds. Related order ORD-9703745, amount $279.14.</w:t>
      </w:r>
    </w:p>
    <w:p>
      <w:r>
        <w:t xml:space="preserve">Shipping address on file: 196, Floor 6, Ramanathan Colony.</w:t>
      </w:r>
    </w:p>
    <w:p>
      <w:r>
        <w:t xml:space="preserve">Escalated to Bishakha Borah (Tier 2). See KB article 4471 and RFC 7231.</w:t>
      </w:r>
    </w:p>
    <w:p>
      <w:r>
        <w:t>Status: Escalated.</w:t>
      </w:r>
    </w:p>
    <w:p>
      <w:r>
        <w:t>Ticket TCK-100088 | Priority P2 | Opened August 04, 2026 | Product: CRM sync v8.5.45</w:t>
      </w:r>
    </w:p>
    <w:p>
      <w:r>
        <w:t xml:space="preserve">Customer: Lavanya Khare (lavanya.khare@misorda.co.uk), Lenra HBN</w:t>
      </w:r>
    </w:p>
    <w:p>
      <w:r>
        <w:t xml:space="preserve">Lavanya lost access after the password policy change. Related order ORD-4372158, amount $549.49.</w:t>
      </w:r>
    </w:p>
    <w:p>
      <w:r>
        <w:t xml:space="preserve">Refund to card 472337663126394 approved by agent #720.</w:t>
      </w:r>
    </w:p>
    <w:p>
      <w:r>
        <w:t xml:space="preserve">Escalated to Hemani Subramaniam (Tier 2). See KB article 4471 and RFC 7231.</w:t>
      </w:r>
    </w:p>
    <w:p>
      <w:r>
        <w:t>Status: Pending customer.</w:t>
      </w:r>
    </w:p>
    <w:p>
      <w:r>
        <w:t>Ticket TCK-100089 | Priority P3 | Opened August 16, 2026 | Product: CRM sync v2.10.51</w:t>
      </w:r>
    </w:p>
    <w:p>
      <w:r>
        <w:t xml:space="preserve">Customer: Pushti Bir (pushti.bir@hotmail.com), Bora-Chanda</w:t>
      </w:r>
    </w:p>
    <w:p>
      <w:r>
        <w:t xml:space="preserve">Pushti asks why the PDF invoice shows the wrong VAT. Related order ORD-5664582, amount $454.88.</w:t>
      </w:r>
    </w:p>
    <w:p>
      <w:r>
        <w:t xml:space="preserve">Shipping address on file: H.No. 30, Lekha Nath, Faridabad-080138.</w:t>
      </w:r>
    </w:p>
    <w:p>
      <w:r>
        <w:t>Status: Resolved.</w:t>
      </w:r>
    </w:p>
    <w:p>
      <w:r>
        <w:t>Ticket TCK-100090 | Priority P4 | Opened September 29, 2026 | Product: API gateway v6.18.48</w:t>
      </w:r>
    </w:p>
    <w:p>
      <w:r>
        <w:t xml:space="preserve">Customer: Vanya Dalal (vanya.dalal@hotmail.com), Chakradev-Mccoy</w:t>
      </w:r>
    </w:p>
    <w:p>
      <w:r>
        <w:t xml:space="preserve">Vanya sees a duplicate charge. Related order ORD-7224017, amount $34.55.</w:t>
      </w:r>
    </w:p>
    <w:p>
      <w:r>
        <w:t xml:space="preserve">Shipping address on file: 4539 Mills Road Arrah 041, Suzanneview, VI 92590.</w:t>
      </w:r>
    </w:p>
    <w:p>
      <w:r>
        <w:t>Status: Escalated.</w:t>
      </w:r>
    </w:p>
    <w:p>
      <w:r>
        <w:t>Ticket TCK-100091 | Priority P4 | Opened April 13, 2026 | Product: SSO login v1.19.2</w:t>
      </w:r>
    </w:p>
    <w:p>
      <w:r>
        <w:t xml:space="preserve">Customer: Upasna Deol (upasna.deol@lozenlu.co.uk), Sorlo, Lozen and Kalo</w:t>
      </w:r>
    </w:p>
    <w:p>
      <w:r>
        <w:t xml:space="preserve">Upasna lost access after the password policy change. Related order ORD-6042627, amount $746.47.</w:t>
      </w:r>
    </w:p>
    <w:p>
      <w:r>
        <w:t xml:space="preserve">Shipping address on file: 114, Chhabra Street.</w:t>
      </w:r>
    </w:p>
    <w:p>
      <w:r>
        <w:t>Status: Resolved.</w:t>
      </w:r>
    </w:p>
    <w:p>
      <w:r>
        <w:t>Ticket TCK-100092 | Priority P4 | Opened March 06, 2026 | Product: mobile app v7.9.90</w:t>
      </w:r>
    </w:p>
    <w:p>
      <w:r>
        <w:t xml:space="preserve">Customer: Amaira Ratti (amaira.ratti@hotmail.com), Zenqua, Chand and Katan</w:t>
      </w:r>
    </w:p>
    <w:p>
      <w:r>
        <w:t xml:space="preserve">Amaira sees a duplicate charge. Related order ORD-5550883, amount $22.36.</w:t>
      </w:r>
    </w:p>
    <w:p>
      <w:r>
        <w:t xml:space="preserve">Callback number: 8278946934. Best time after 1 pm.</w:t>
      </w:r>
    </w:p>
    <w:p>
      <w:r>
        <w:t xml:space="preserve">Escalated to Kalpit Sethi (Tier 2). See KB article 4471 and RFC 7231.</w:t>
      </w:r>
    </w:p>
    <w:p>
      <w:r>
        <w:t>Status: Escalated.</w:t>
      </w:r>
    </w:p>
    <w:p>
      <w:r>
        <w:t>Ticket TCK-100093 | Priority P1 | Opened October 04, 2026 | Product: CRM sync v9.16.81</w:t>
      </w:r>
    </w:p>
    <w:p>
      <w:r>
        <w:t xml:space="preserve">Customer: Udyati Parikh (udyati.parikh@gmail.com), Tatan-Bhardwaj</w:t>
      </w:r>
    </w:p>
    <w:p>
      <w:r>
        <w:t xml:space="preserve">Udyati wants the SLA breach credit applied. Related order ORD-7652631, amount $75.47.</w:t>
      </w:r>
    </w:p>
    <w:p>
      <w:r>
        <w:t xml:space="preserve">Callback number: +918763449904. Best time after 4 pm.</w:t>
      </w:r>
    </w:p>
    <w:p>
      <w:r>
        <w:t xml:space="preserve">Escalated to Mason Peri (Tier 2). See KB article 4471 and RFC 7231.</w:t>
      </w:r>
    </w:p>
    <w:p>
      <w:r>
        <w:t>Status: Resolved.</w:t>
      </w:r>
    </w:p>
    <w:p>
      <w:r>
        <w:t>Ticket TCK-100094 | Priority P4 | Opened October 13, 2025 | Product: VPN client v3.14.71</w:t>
      </w:r>
    </w:p>
    <w:p>
      <w:r>
        <w:t xml:space="preserve">Customer: Vedika Bath (vedika.bath@gmail.com), Sazen, Borah and Mirobri</w:t>
      </w:r>
    </w:p>
    <w:p>
      <w:r>
        <w:t xml:space="preserve">Vedika asks why the PDF invoice shows the wrong VAT. Related order ORD-1205047, amount $44.46.</w:t>
      </w:r>
    </w:p>
    <w:p>
      <w:r>
        <w:t xml:space="preserve">Shipping address on file: 210, Floor 8, De Chowk.</w:t>
      </w:r>
    </w:p>
    <w:p>
      <w:r>
        <w:t>Status: Closed.</w:t>
      </w:r>
    </w:p>
    <w:p>
      <w:r>
        <w:t>Ticket TCK-100095 | Priority P4 | Opened May 21, 2026 | Product: mobile app v3.8.81</w:t>
      </w:r>
    </w:p>
    <w:p>
      <w:r>
        <w:t xml:space="preserve">Customer: Matthew Mital (matthew.mital@yahoo.com), Lura-Lowery</w:t>
      </w:r>
    </w:p>
    <w:p>
      <w:r>
        <w:t xml:space="preserve">Matthew wants the SLA breach credit applied. Related order ORD-0856707, amount $188.87.</w:t>
      </w:r>
    </w:p>
    <w:p>
      <w:r>
        <w:t xml:space="preserve">Shipping address on file: 270, Tower 10, Gupta Nagar.</w:t>
      </w:r>
    </w:p>
    <w:p>
      <w:r>
        <w:t xml:space="preserve">Escalated to Simon Padmanabhan (Tier 2). See KB article 4471 and RFC 7231.</w:t>
      </w:r>
    </w:p>
    <w:p>
      <w:r>
        <w:t>Status: Closed.</w:t>
      </w:r>
    </w:p>
    <w:p>
      <w:r>
        <w:t>Ticket TCK-100096 | Priority P1 | Opened June 05, 2026 | Product: mobile app v2.4.55</w:t>
      </w:r>
    </w:p>
    <w:p>
      <w:r>
        <w:t xml:space="preserve">Customer: Victor Bera (victor.bera@gmail.com), Kamizen, Rota and Visor</w:t>
      </w:r>
    </w:p>
    <w:p>
      <w:r>
        <w:t xml:space="preserve">Victor gets HTTP 502 on checkout. Related order ORD-2465071, amount $296.69.</w:t>
      </w:r>
    </w:p>
    <w:p>
      <w:r>
        <w:t xml:space="preserve">Shipping address on file: 5, Block 9, Sood Lane.</w:t>
      </w:r>
    </w:p>
    <w:p>
      <w:r>
        <w:t xml:space="preserve">Escalated to Bachittar Pathak (Tier 2). See KB article 4471 and RFC 7231.</w:t>
      </w:r>
    </w:p>
    <w:p>
      <w:r>
        <w:t>Status: Pending customer.</w:t>
      </w:r>
    </w:p>
    <w:p>
      <w:r>
        <w:t>Ticket TCK-100097 | Priority P2 | Opened September 21, 2026 | Product: SSO login v7.2.46</w:t>
      </w:r>
    </w:p>
    <w:p>
      <w:r>
        <w:t xml:space="preserve">Customer: Anika Doshi (anika.doshi@hotmail.com), Roven Ltd</w:t>
      </w:r>
    </w:p>
    <w:p>
      <w:r>
        <w:t xml:space="preserve">Anika reports the export times out after 30 seconds. Related order ORD-1728998, amount $96.11.</w:t>
      </w:r>
    </w:p>
    <w:p>
      <w:r>
        <w:t xml:space="preserve">Shipping address on file: 336, Tower 9, Sami Marg.</w:t>
      </w:r>
    </w:p>
    <w:p>
      <w:r>
        <w:t>Status: Escalated.</w:t>
      </w:r>
    </w:p>
    <w:p>
      <w:r>
        <w:t>Ticket TCK-100098 | Priority P3 | Opened May 01, 2026 | Product: mobile app v2.9.68</w:t>
      </w:r>
    </w:p>
    <w:p>
      <w:r>
        <w:t xml:space="preserve">Customer: Gagan Comar (gagan.comar@gmail.com), Tadalo Group</w:t>
      </w:r>
    </w:p>
    <w:p>
      <w:r>
        <w:t xml:space="preserve">Gagan wants the SLA breach credit applied. Related order ORD-3261891, amount $133.79.</w:t>
      </w:r>
    </w:p>
    <w:p>
      <w:r>
        <w:t xml:space="preserve">Callback number: +914594466533. Best time after 2 pm.</w:t>
      </w:r>
    </w:p>
    <w:p>
      <w:r>
        <w:t>Status: Escalated.</w:t>
      </w:r>
    </w:p>
    <w:p>
      <w:r>
        <w:t>Ticket TCK-100099 | Priority P2 | Opened September 20, 2026 | Product: API gateway v5.3.49</w:t>
      </w:r>
    </w:p>
    <w:p>
      <w:r>
        <w:t xml:space="preserve">Customer: Aditya Sastry (aditya.sastry@gmail.com), Waters-Roth</w:t>
      </w:r>
    </w:p>
    <w:p>
      <w:r>
        <w:t xml:space="preserve">Aditya sees a duplicate charge. Related order ORD-2511027, amount $622.92.</w:t>
      </w:r>
    </w:p>
    <w:p>
      <w:r>
        <w:t xml:space="preserve">Shipping address on file: 8025 Dakshesh Gopal, Christinabury, PW 02816.</w:t>
      </w:r>
    </w:p>
    <w:p>
      <w:r>
        <w:t xml:space="preserve">Escalated to Dakshesh Mital (Tier 2). See KB article 4471 and RFC 7231.</w:t>
      </w:r>
    </w:p>
    <w:p>
      <w:r>
        <w:t>Status: Pending customer.</w:t>
      </w:r>
    </w:p>
    <w:p>
      <w:r>
        <w:t>Ticket TCK-100100 | Priority P2 | Opened December 31, 2025 | Product: API gateway v5.17.6</w:t>
      </w:r>
    </w:p>
    <w:p>
      <w:r>
        <w:t xml:space="preserve">Customer: Tripti Srinivas (tripti.srinivas@hotmail.com), Pillai-Veldalu</w:t>
      </w:r>
    </w:p>
    <w:p>
      <w:r>
        <w:t>Daniel wants the SLA breach credit applied. Related order ORD-1083553, amount $373.38.</w:t>
      </w:r>
    </w:p>
    <w:p>
      <w:r>
        <w:t xml:space="preserve">Login attempts came from IP 192.0.2.251 at 15:40 UTC.</w:t>
      </w:r>
    </w:p>
    <w:p>
      <w:r>
        <w:t>Status: Escalated.</w:t>
      </w:r>
    </w:p>
    <w:p>
      <w:r>
        <w:t>Ticket TCK-100101 | Priority P4 | Opened February 05, 2026 | Product: invoice export v2.6.39</w:t>
      </w:r>
    </w:p>
    <w:p>
      <w:r>
        <w:t xml:space="preserve">Customer: Zarna Setty (zarna.setty@yahoo.com), Talo Ltd</w:t>
      </w:r>
    </w:p>
    <w:p>
      <w:r>
        <w:t xml:space="preserve">Zarna cannot log in after the 2FA reset. Related order ORD-7621605, amount $284.96.</w:t>
      </w:r>
    </w:p>
    <w:p>
      <w:r>
        <w:t xml:space="preserve">Identity check passed: date of birth 59/49/4165 confirmed.</w:t>
      </w:r>
    </w:p>
    <w:p>
      <w:r>
        <w:t xml:space="preserve">Escalated to Wazir Mahajan (Tier 2). See KB article 4471 and RFC 7231.</w:t>
      </w:r>
    </w:p>
    <w:p>
      <w:r>
        <w:t>Status: Escalated.</w:t>
      </w:r>
    </w:p>
    <w:p>
      <w:r>
        <w:t>Ticket TCK-100102 | Priority P1 | Opened September 29, 2026 | Product: mobile app v7.2.25</w:t>
      </w:r>
    </w:p>
    <w:p>
      <w:r>
        <w:t xml:space="preserve">Customer: Megha Sankar (megha.sankar@yahoo.com), Raghavan, Luven and Corvel</w:t>
      </w:r>
    </w:p>
    <w:p>
      <w:r>
        <w:t xml:space="preserve">Megha asks why the PDF invoice shows the wrong VAT. Related order ORD-0794498, amount $227.79.</w:t>
      </w:r>
    </w:p>
    <w:p>
      <w:r>
        <w:t xml:space="preserve">Callback number: 775-720-9132. Best time after 3 pm.</w:t>
      </w:r>
    </w:p>
    <w:p>
      <w:r>
        <w:t xml:space="preserve">Escalated to Bachittar Khurana (Tier 2). See KB article 4471 and RFC 7231.</w:t>
      </w:r>
    </w:p>
    <w:p>
      <w:r>
        <w:t>Status: Escalated.</w:t>
      </w:r>
    </w:p>
    <w:p>
      <w:r>
        <w:t>Ticket TCK-100103 | Priority P4 | Opened May 09, 2026 | Product: CRM sync v6.17.95</w:t>
      </w:r>
    </w:p>
    <w:p>
      <w:r>
        <w:t xml:space="preserve">Customer: Ijaya Dave (ijaya.dave@yahoo.com), Taven-Strickland</w:t>
      </w:r>
    </w:p>
    <w:p>
      <w:r>
        <w:t xml:space="preserve">Ijaya wants the SLA breach credit applied. Related order ORD-8370365, amount $244.15.</w:t>
      </w:r>
    </w:p>
    <w:p>
      <w:r>
        <w:t xml:space="preserve">Shipping address on file: 23, Floor 7, Munshi Lane.</w:t>
      </w:r>
    </w:p>
    <w:p>
      <w:r>
        <w:t>Status: Closed.</w:t>
      </w:r>
    </w:p>
    <w:p>
      <w:r>
        <w:t>Ticket TCK-100104 | Priority P1 | Opened January 08, 2026 | Product: CRM sync v6.11.25</w:t>
      </w:r>
    </w:p>
    <w:p>
      <w:r>
        <w:t xml:space="preserve">Customer: Anjali Khatri (anjali.khatri@outlook.com), Bribri Ltd</w:t>
      </w:r>
    </w:p>
    <w:p>
      <w:r>
        <w:t xml:space="preserve">Anjali wants the SLA breach credit applied. Related order ORD-7196606, amount $280.81.</w:t>
      </w:r>
    </w:p>
    <w:p>
      <w:r>
        <w:t xml:space="preserve">Login attempts came from IP 203.0.113.84 at 11:51 UTC.</w:t>
      </w:r>
    </w:p>
    <w:p>
      <w:r>
        <w:t>Status: Resolved.</w:t>
      </w:r>
    </w:p>
    <w:p>
      <w:r>
        <w:t>Ticket TCK-100105 | Priority P1 | Opened July 08, 2026 | Product: CRM sync v1.15.18</w:t>
      </w:r>
    </w:p>
    <w:p>
      <w:r>
        <w:t xml:space="preserve">Customer: Ishanvi Jha (ishanvi.jha@hotmail.com), Chakradev, Kadakia and Zensalen</w:t>
      </w:r>
    </w:p>
    <w:p>
      <w:r>
        <w:t xml:space="preserve">Ishanvi lost access after the password policy change. Related order ORD-7813479, amount $695.70.</w:t>
      </w:r>
    </w:p>
    <w:p>
      <w:r>
        <w:t xml:space="preserve">Shipping address on file: 351, Jaggi Lane.</w:t>
      </w:r>
    </w:p>
    <w:p>
      <w:r>
        <w:t>Status: Escalated.</w:t>
      </w:r>
    </w:p>
    <w:p>
      <w:r>
        <w:t>Ticket TCK-100106 | Priority P2 | Opened December 31, 2025 | Product: SSO login v4.20.26</w:t>
      </w:r>
    </w:p>
    <w:p>
      <w:r>
        <w:t xml:space="preserve">Customer: Adya Korpal (adya.korpal@yahoo.com), Chhabra, Padmanabhan and Quaro</w:t>
      </w:r>
    </w:p>
    <w:p>
      <w:r>
        <w:t xml:space="preserve">Adya sees a duplicate charge. Related order ORD-1976991, amount $238.68.</w:t>
      </w:r>
    </w:p>
    <w:p>
      <w:r>
        <w:t xml:space="preserve">Refund to card 8964 0597 1755 8871 approved by agent #857.</w:t>
      </w:r>
    </w:p>
    <w:p>
      <w:r>
        <w:t>Status: Closed.</w:t>
      </w:r>
    </w:p>
    <w:p>
      <w:r>
        <w:t>Ticket TCK-100107 | Priority P2 | Opened September 29, 2026 | Product: invoice export v4.19.38</w:t>
      </w:r>
    </w:p>
    <w:p>
      <w:r>
        <w:t xml:space="preserve">Customer: Nirja Dhaliwal (nirja.dhaliwal@yahoo.com), Torres-Clark</w:t>
      </w:r>
    </w:p>
    <w:p>
      <w:r>
        <w:t xml:space="preserve">Nirja gets HTTP 502 on checkout. Related order ORD-6606184, amount $335.65.</w:t>
      </w:r>
    </w:p>
    <w:p>
      <w:r>
        <w:t xml:space="preserve">Callback number: +1-736-444-0513. Best time after 4 pm.</w:t>
      </w:r>
    </w:p>
    <w:p>
      <w:r>
        <w:t>Status: Pending customer.</w:t>
      </w:r>
    </w:p>
    <w:p>
      <w:r>
        <w:t>Ticket TCK-100108 | Priority P3 | Opened January 15, 2026 | Product: invoice export v4.19.69</w:t>
      </w:r>
    </w:p>
    <w:p>
      <w:r>
        <w:t xml:space="preserve">Customer: Ekaraj Padmanabhan (ekaraj.padmanabhan@hotmail.com), Salazar-Morrison</w:t>
      </w:r>
    </w:p>
    <w:p>
      <w:r>
        <w:t xml:space="preserve">Ekaraj asks why the PDF invoice shows the wrong VAT. Related order ORD-6306637, amount $631.83.</w:t>
      </w:r>
    </w:p>
    <w:p>
      <w:r>
        <w:t xml:space="preserve">Identity check passed: date of birth 81/44/6833 confirmed.</w:t>
      </w:r>
    </w:p>
    <w:p>
      <w:r>
        <w:t>Status: Escalated.</w:t>
      </w:r>
    </w:p>
    <w:p>
      <w:r>
        <w:t>Ticket TCK-100109 | Priority P3 | Opened January 06, 2026 | Product: API gateway v2.6.94</w:t>
      </w:r>
    </w:p>
    <w:p>
      <w:r>
        <w:t xml:space="preserve">Customer: Naksh Gupta (naksh.gupta@hotmail.com), Lenquada and Tanra</w:t>
      </w:r>
    </w:p>
    <w:p>
      <w:r>
        <w:t xml:space="preserve">Naksh sees a duplicate charge. Related order ORD-4006015, amount $211.20.</w:t>
      </w:r>
    </w:p>
    <w:p>
      <w:r>
        <w:t xml:space="preserve">Shipping address on file: 297, Wing 4, Biswas Lane.</w:t>
      </w:r>
    </w:p>
    <w:p>
      <w:r>
        <w:t xml:space="preserve">Escalated to Kai Bhattacharyya (Tier 2). See KB article 4471 and RFC 7231.</w:t>
      </w:r>
    </w:p>
    <w:p>
      <w:r>
        <w:t>Status: Pending customer.</w:t>
      </w:r>
    </w:p>
    <w:p>
      <w:r>
        <w:t>Ticket TCK-100110 | Priority P4 | Opened August 03, 2026 | Product: invoice export v8.1.35</w:t>
      </w:r>
    </w:p>
    <w:p>
      <w:r>
        <w:t xml:space="preserve">Customer: Mugdha Chhabra (mugdha.chhabra@yahoo.com), Dunn-Griffin</w:t>
      </w:r>
    </w:p>
    <w:p>
      <w:r>
        <w:t xml:space="preserve">Mugdha lost access after the password policy change. Related order ORD-6815797, amount $757.47.</w:t>
      </w:r>
    </w:p>
    <w:p>
      <w:r>
        <w:t xml:space="preserve">Login attempts came from IP 192.0.2.34 at 20:02 UTC.</w:t>
      </w:r>
    </w:p>
    <w:p>
      <w:r>
        <w:t xml:space="preserve">Escalated to Hiral Nadkarni (Tier 2). See KB article 4471 and RFC 7231.</w:t>
      </w:r>
    </w:p>
    <w:p>
      <w:r>
        <w:t>Status: Closed.</w:t>
      </w:r>
    </w:p>
    <w:p>
      <w:r>
        <w:t>Ticket TCK-100111 | Priority P4 | Opened July 03, 2026 | Product: API gateway v9.13.95</w:t>
      </w:r>
    </w:p>
    <w:p>
      <w:r>
        <w:t xml:space="preserve">Customer: Jalsa Luthra (jalsa.luthra@gmail.com), Pillai-Borah</w:t>
      </w:r>
    </w:p>
    <w:p>
      <w:r>
        <w:t xml:space="preserve">Jalsa sees a duplicate charge. Related order ORD-1129219, amount $448.21.</w:t>
      </w:r>
    </w:p>
    <w:p>
      <w:r>
        <w:t xml:space="preserve">Callback number: 283-815-8794. Best time after 3 pm.</w:t>
      </w:r>
    </w:p>
    <w:p>
      <w:r>
        <w:t xml:space="preserve">Escalated to Chandran Bhatti (Tier 2). See KB article 4471 and RFC 7231.</w:t>
      </w:r>
    </w:p>
    <w:p>
      <w:r>
        <w:t>Status: Pending customer.</w:t>
      </w:r>
    </w:p>
    <w:p>
      <w:r>
        <w:t>Ticket TCK-100112 | Priority P3 | Opened May 19, 2026 | Product: billing portal v5.19.86</w:t>
      </w:r>
    </w:p>
    <w:p>
      <w:r>
        <w:t xml:space="preserve">Customer: Maanas Kashyap (maanas.kashyap@hotmail.com), Chakradev Dash</w:t>
      </w:r>
    </w:p>
    <w:p>
      <w:r>
        <w:t xml:space="preserve">Maanas sees a duplicate charge. Related order ORD-9682495, amount $33.96.</w:t>
      </w:r>
    </w:p>
    <w:p>
      <w:r>
        <w:t xml:space="preserve">Callback number: 695.487.0944. Best time after 2 pm.</w:t>
      </w:r>
    </w:p>
    <w:p>
      <w:r>
        <w:t>Status: Escalated.</w:t>
      </w:r>
    </w:p>
    <w:p>
      <w:r>
        <w:t>Ticket TCK-100113 | Priority P1 | Opened September 28, 2026 | Product: invoice export v9.4.34</w:t>
      </w:r>
    </w:p>
    <w:p>
      <w:r>
        <w:t xml:space="preserve">Customer: Yochana Ramaswamy (yochana.ramaswamy@hotmail.com), Mital-Hunt</w:t>
      </w:r>
    </w:p>
    <w:p>
      <w:r>
        <w:t xml:space="preserve">Yochana lost access after the password policy change. Related order ORD-7714240, amount $292.60.</w:t>
      </w:r>
    </w:p>
    <w:p>
      <w:r>
        <w:t xml:space="preserve">Callback number: 0587 6250731. Best time after 4 pm.</w:t>
      </w:r>
    </w:p>
    <w:p>
      <w:r>
        <w:t>Status: Escalated.</w:t>
      </w:r>
    </w:p>
    <w:p>
      <w:r>
        <w:t>Ticket TCK-100114 | Priority P1 | Opened May 09, 2026 | Product: CRM sync v9.0.8</w:t>
      </w:r>
    </w:p>
    <w:p>
      <w:r>
        <w:t xml:space="preserve">Customer: Zayan Garde (zayan.garde@gmail.com), Velzen, Roqua and Veldalu</w:t>
      </w:r>
    </w:p>
    <w:p>
      <w:r>
        <w:t xml:space="preserve">Zayan cannot log in after the 2FA reset. Related order ORD-9371696, amount $36.15.</w:t>
      </w:r>
    </w:p>
    <w:p>
      <w:r>
        <w:t xml:space="preserve">Login attempts came from IP 198.51.100.141 at 20:08 UTC.</w:t>
      </w:r>
    </w:p>
    <w:p>
      <w:r>
        <w:t xml:space="preserve">Escalated to Upadhriti Dubey (Tier 2). See KB article 4471 and RFC 7231.</w:t>
      </w:r>
    </w:p>
    <w:p>
      <w:r>
        <w:t>Status: Resolved.</w:t>
      </w:r>
    </w:p>
    <w:p>
      <w:r>
        <w:t>Ticket TCK-100115 | Priority P4 | Opened September 15, 2026 | Product: invoice export v1.6.96</w:t>
      </w:r>
    </w:p>
    <w:p>
      <w:r>
        <w:t xml:space="preserve">Customer: Madhavi Deol (madhavi.deol@yahoo.com), Cortannex and Tanra</w:t>
      </w:r>
    </w:p>
    <w:p>
      <w:r>
        <w:t xml:space="preserve">Madhavi lost access after the password policy change. Related order ORD-1815776, amount $628.29.</w:t>
      </w:r>
    </w:p>
    <w:p>
      <w:r>
        <w:t xml:space="preserve">Shipping address on file: 148, Tower 7, Sachar Lane.</w:t>
      </w:r>
    </w:p>
    <w:p>
      <w:r>
        <w:t>Status: Resolved.</w:t>
      </w:r>
    </w:p>
    <w:p>
      <w:r>
        <w:t>Ticket TCK-100116 | Priority P2 | Opened February 09, 2026 | Product: VPN client v5.16.64</w:t>
      </w:r>
    </w:p>
    <w:p>
      <w:r>
        <w:t xml:space="preserve">Customer: Janaki Shanker (janaki.shanker@yahoo.com), Aishani Dash</w:t>
      </w:r>
    </w:p>
    <w:p>
      <w:r>
        <w:t xml:space="preserve">Janaki reports the export times out after 30 seconds. Related order ORD-0551627, amount $479.98.</w:t>
      </w:r>
    </w:p>
    <w:p>
      <w:r>
        <w:t xml:space="preserve">Shipping address on file: 233, Floor 7, Roy Nagar.</w:t>
      </w:r>
    </w:p>
    <w:p>
      <w:r>
        <w:t>Status: Closed.</w:t>
      </w:r>
    </w:p>
    <w:p>
      <w:r>
        <w:t>Ticket TCK-100117 | Priority P1 | Opened September 02, 2026 | Product: mobile app v7.7.45</w:t>
      </w:r>
    </w:p>
    <w:p>
      <w:r>
        <w:t xml:space="preserve">Customer: Lopa Ratta (lopa.ratta@gmail.com), Baral Ltd</w:t>
      </w:r>
    </w:p>
    <w:p>
      <w:r>
        <w:t xml:space="preserve">Lopa cannot log in after the 2FA reset. Related order ORD-1302167, amount $102.10.</w:t>
      </w:r>
    </w:p>
    <w:p>
      <w:r>
        <w:t xml:space="preserve">Callback number: (0676) 9523903. Best time after 2 pm.</w:t>
      </w:r>
    </w:p>
    <w:p>
      <w:r>
        <w:t>Status: Resolved.</w:t>
      </w:r>
    </w:p>
    <w:p>
      <w:r>
        <w:t>Ticket TCK-100118 | Priority P1 | Opened June 27, 2026 | Product: CRM sync v4.0.0</w:t>
      </w:r>
    </w:p>
    <w:p>
      <w:r>
        <w:t xml:space="preserve">Customer: Dakshesh Panchal (dakshesh.panchal@yahoo.com), Davenven, Miroda and Aishani</w:t>
      </w:r>
    </w:p>
    <w:p>
      <w:r>
        <w:t xml:space="preserve">Dakshesh sees a duplicate charge. Related order ORD-5123954, amount $190.59.</w:t>
      </w:r>
    </w:p>
    <w:p>
      <w:r>
        <w:t xml:space="preserve">Callback number: 092-100-195-3013. Best time after 4 pm.</w:t>
      </w:r>
    </w:p>
    <w:p>
      <w:r>
        <w:t>Status: Closed.</w:t>
      </w:r>
    </w:p>
    <w:p>
      <w:r>
        <w:t>Ticket TCK-100119 | Priority P3 | Opened September 16, 2026 | Product: billing portal v4.1.10</w:t>
      </w:r>
    </w:p>
    <w:p>
      <w:r>
        <w:t xml:space="preserve">Customer: Yashvi Shanker (yashvi.shanker@lozenlu.co.uk), Dugar HBN</w:t>
      </w:r>
    </w:p>
    <w:p>
      <w:r>
        <w:t xml:space="preserve">Yashvi gets HTTP 502 on checkout. Related order ORD-5657405, amount $448.66.</w:t>
      </w:r>
    </w:p>
    <w:p>
      <w:r>
        <w:t xml:space="preserve">Callback number: (0436) 382 7932. Best time after 1 pm.</w:t>
      </w:r>
    </w:p>
    <w:p>
      <w:r>
        <w:t>Status: 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